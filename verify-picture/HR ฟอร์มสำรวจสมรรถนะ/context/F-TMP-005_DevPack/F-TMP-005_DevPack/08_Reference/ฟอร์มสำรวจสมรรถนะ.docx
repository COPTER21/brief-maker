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258B" w14:textId="425EC5B8" w:rsidR="00BE3F4F" w:rsidRPr="009A1C41" w:rsidRDefault="00BE3F4F" w:rsidP="00BE3F4F">
      <w:pPr>
        <w:spacing w:after="0" w:line="240" w:lineRule="auto"/>
        <w:jc w:val="center"/>
        <w:rPr>
          <w:rFonts w:ascii="Noto Sans Thai" w:eastAsia="Cordia New" w:hAnsi="Noto Sans Thai" w:cs="Noto Sans Thai"/>
          <w:b/>
          <w:bCs/>
          <w:sz w:val="28"/>
          <w:szCs w:val="28"/>
          <w:lang w:eastAsia="zh-CN" w:bidi="th-TH"/>
        </w:rPr>
      </w:pPr>
      <w:bookmarkStart w:id="0" w:name="_Hlk211011131"/>
    </w:p>
    <w:bookmarkEnd w:id="0"/>
    <w:p w14:paraId="038360AD" w14:textId="7129F4C7" w:rsidR="00BE3F4F" w:rsidRPr="00565683" w:rsidRDefault="00BE3F4F">
      <w:pPr>
        <w:jc w:val="center"/>
        <w:rPr>
          <w:rFonts w:ascii="Noto Sans Thai" w:hAnsi="Noto Sans Thai" w:cs="Noto Sans Thai"/>
          <w:bCs/>
          <w:sz w:val="24"/>
          <w:szCs w:val="24"/>
          <w:cs/>
          <w:lang w:bidi="th-TH"/>
        </w:rPr>
      </w:pPr>
      <w:r w:rsidRPr="00565683">
        <w:rPr>
          <w:rFonts w:ascii="Noto Sans Thai" w:eastAsia="Cordia New" w:hAnsi="Noto Sans Thai" w:cs="Noto Sans Thai"/>
          <w:b/>
          <w:bCs/>
          <w:sz w:val="24"/>
          <w:szCs w:val="24"/>
          <w:cs/>
          <w:lang w:eastAsia="zh-CN" w:bidi="th-TH"/>
        </w:rPr>
        <w:t>แบบฟอร์มสำรวจสมรรถนะ</w:t>
      </w:r>
    </w:p>
    <w:p w14:paraId="763D6E17" w14:textId="109E0439" w:rsidR="00E27990" w:rsidRPr="00565683" w:rsidRDefault="00382BA9">
      <w:pPr>
        <w:pStyle w:val="Heading2"/>
        <w:rPr>
          <w:rFonts w:ascii="Noto Sans Thai" w:hAnsi="Noto Sans Thai" w:cs="Noto Sans Thai"/>
          <w:color w:val="auto"/>
          <w:sz w:val="20"/>
          <w:szCs w:val="20"/>
        </w:rPr>
      </w:pPr>
      <w:proofErr w:type="spellStart"/>
      <w:r w:rsidRPr="00565683">
        <w:rPr>
          <w:rFonts w:ascii="Noto Sans Thai" w:hAnsi="Noto Sans Thai" w:cs="Noto Sans Thai"/>
          <w:color w:val="auto"/>
          <w:sz w:val="20"/>
          <w:szCs w:val="20"/>
        </w:rPr>
        <w:t>ข้อมูลทั่วไป</w:t>
      </w:r>
      <w:proofErr w:type="spellEnd"/>
    </w:p>
    <w:p w14:paraId="2DB563FD" w14:textId="0C92D20F" w:rsidR="00E27990" w:rsidRPr="00565683" w:rsidRDefault="00382BA9">
      <w:pPr>
        <w:rPr>
          <w:rFonts w:ascii="Noto Sans Thai" w:hAnsi="Noto Sans Thai" w:cs="Noto Sans Thai"/>
          <w:sz w:val="20"/>
          <w:szCs w:val="20"/>
          <w:u w:val="dotted"/>
          <w:lang w:bidi="th-TH"/>
        </w:rPr>
      </w:pPr>
      <w:proofErr w:type="spellStart"/>
      <w:r w:rsidRPr="00565683">
        <w:rPr>
          <w:rFonts w:ascii="Noto Sans Thai" w:hAnsi="Noto Sans Thai" w:cs="Noto Sans Thai"/>
          <w:sz w:val="20"/>
          <w:szCs w:val="20"/>
        </w:rPr>
        <w:t>ชื่อ</w:t>
      </w:r>
      <w:proofErr w:type="spellEnd"/>
      <w:r w:rsidRPr="00565683">
        <w:rPr>
          <w:rFonts w:ascii="Noto Sans Thai" w:hAnsi="Noto Sans Thai" w:cs="Noto Sans Thai"/>
          <w:sz w:val="20"/>
          <w:szCs w:val="20"/>
        </w:rPr>
        <w:t>–</w:t>
      </w:r>
      <w:proofErr w:type="spellStart"/>
      <w:r w:rsidRPr="00565683">
        <w:rPr>
          <w:rFonts w:ascii="Noto Sans Thai" w:hAnsi="Noto Sans Thai" w:cs="Noto Sans Thai"/>
          <w:sz w:val="20"/>
          <w:szCs w:val="20"/>
        </w:rPr>
        <w:t>สกุล</w:t>
      </w:r>
      <w:proofErr w:type="spellEnd"/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proofErr w:type="gramStart"/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  <w:t xml:space="preserve">  </w:t>
      </w:r>
      <w:r w:rsidR="00565683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proofErr w:type="gramEnd"/>
      <w:r w:rsidR="00565683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 xml:space="preserve">  </w:t>
      </w:r>
      <w:r w:rsidRPr="00565683">
        <w:rPr>
          <w:rFonts w:ascii="Noto Sans Thai" w:hAnsi="Noto Sans Thai" w:cs="Noto Sans Thai"/>
          <w:sz w:val="20"/>
          <w:szCs w:val="20"/>
        </w:rPr>
        <w:t xml:space="preserve"> </w:t>
      </w:r>
      <w:r w:rsidR="00565683">
        <w:rPr>
          <w:rFonts w:ascii="Noto Sans Thai" w:hAnsi="Noto Sans Thai" w:cs="Noto Sans Thai"/>
          <w:sz w:val="20"/>
          <w:szCs w:val="20"/>
        </w:rPr>
        <w:t xml:space="preserve"> </w:t>
      </w:r>
      <w:proofErr w:type="spellStart"/>
      <w:r w:rsidRPr="00565683">
        <w:rPr>
          <w:rFonts w:ascii="Noto Sans Thai" w:hAnsi="Noto Sans Thai" w:cs="Noto Sans Thai"/>
          <w:sz w:val="20"/>
          <w:szCs w:val="20"/>
        </w:rPr>
        <w:t>ตำแหน่ง</w:t>
      </w:r>
      <w:bookmarkStart w:id="1" w:name="_Hlk211347888"/>
      <w:proofErr w:type="spellEnd"/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bookmarkEnd w:id="1"/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 xml:space="preserve">  </w:t>
      </w:r>
      <w:r w:rsidR="009A1C41" w:rsidRPr="00565683">
        <w:rPr>
          <w:rFonts w:ascii="Noto Sans Thai" w:hAnsi="Noto Sans Thai" w:cs="Noto Sans Thai"/>
          <w:sz w:val="20"/>
          <w:szCs w:val="20"/>
        </w:rPr>
        <w:t xml:space="preserve">  </w:t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 xml:space="preserve">  </w:t>
      </w:r>
      <w:r w:rsidR="009A1C41" w:rsidRPr="00565683">
        <w:rPr>
          <w:rFonts w:ascii="Noto Sans Thai" w:hAnsi="Noto Sans Thai" w:cs="Noto Sans Thai"/>
          <w:sz w:val="20"/>
          <w:szCs w:val="20"/>
        </w:rPr>
        <w:t xml:space="preserve">  </w:t>
      </w:r>
      <w:r w:rsidRPr="00565683">
        <w:rPr>
          <w:rFonts w:ascii="Noto Sans Thai" w:hAnsi="Noto Sans Thai" w:cs="Noto Sans Thai"/>
          <w:sz w:val="20"/>
          <w:szCs w:val="20"/>
          <w:u w:val="dotted"/>
        </w:rPr>
        <w:br/>
      </w:r>
      <w:proofErr w:type="spellStart"/>
      <w:r w:rsidRPr="00565683">
        <w:rPr>
          <w:rFonts w:ascii="Noto Sans Thai" w:hAnsi="Noto Sans Thai" w:cs="Noto Sans Thai"/>
          <w:sz w:val="20"/>
          <w:szCs w:val="20"/>
        </w:rPr>
        <w:t>แผนก</w:t>
      </w:r>
      <w:proofErr w:type="spellEnd"/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  <w:t xml:space="preserve">  </w:t>
      </w:r>
      <w:r w:rsidR="009A1C41" w:rsidRPr="00565683">
        <w:rPr>
          <w:rFonts w:ascii="Noto Sans Thai" w:hAnsi="Noto Sans Thai" w:cs="Noto Sans Thai"/>
          <w:sz w:val="20"/>
          <w:szCs w:val="20"/>
        </w:rPr>
        <w:t xml:space="preserve">  </w:t>
      </w:r>
      <w:proofErr w:type="spellStart"/>
      <w:r w:rsidRPr="00565683">
        <w:rPr>
          <w:rFonts w:ascii="Noto Sans Thai" w:hAnsi="Noto Sans Thai" w:cs="Noto Sans Thai"/>
          <w:sz w:val="20"/>
          <w:szCs w:val="20"/>
        </w:rPr>
        <w:t>วันที่ประเมิน</w:t>
      </w:r>
      <w:proofErr w:type="spellEnd"/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0F78B6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 xml:space="preserve">  </w:t>
      </w:r>
      <w:r w:rsidR="009A1C41" w:rsidRPr="00565683">
        <w:rPr>
          <w:rFonts w:ascii="Noto Sans Thai" w:hAnsi="Noto Sans Thai" w:cs="Noto Sans Thai"/>
          <w:sz w:val="20"/>
          <w:szCs w:val="20"/>
        </w:rPr>
        <w:t xml:space="preserve">  </w:t>
      </w:r>
      <w:r w:rsidR="009A1C41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 xml:space="preserve">  </w:t>
      </w:r>
      <w:r w:rsidR="009A1C41" w:rsidRPr="00565683">
        <w:rPr>
          <w:rFonts w:ascii="Noto Sans Thai" w:hAnsi="Noto Sans Thai" w:cs="Noto Sans Thai"/>
          <w:sz w:val="20"/>
          <w:szCs w:val="20"/>
        </w:rPr>
        <w:t xml:space="preserve">  </w:t>
      </w:r>
    </w:p>
    <w:p w14:paraId="22C9AFA9" w14:textId="41DE2FA5" w:rsidR="00E27990" w:rsidRPr="00565683" w:rsidRDefault="00382BA9">
      <w:pPr>
        <w:pStyle w:val="Heading2"/>
        <w:rPr>
          <w:rFonts w:ascii="Noto Sans Thai" w:hAnsi="Noto Sans Thai" w:cs="Noto Sans Thai"/>
          <w:color w:val="auto"/>
          <w:sz w:val="20"/>
          <w:szCs w:val="20"/>
          <w:lang w:bidi="th-TH"/>
        </w:rPr>
      </w:pPr>
      <w:bookmarkStart w:id="2" w:name="_Hlk215058374"/>
      <w:proofErr w:type="spellStart"/>
      <w:r w:rsidRPr="00565683">
        <w:rPr>
          <w:rFonts w:ascii="Noto Sans Thai" w:hAnsi="Noto Sans Thai" w:cs="Noto Sans Thai"/>
          <w:color w:val="auto"/>
          <w:sz w:val="20"/>
          <w:szCs w:val="20"/>
        </w:rPr>
        <w:t>ระดับการประเมินสมรรถนะ</w:t>
      </w:r>
      <w:proofErr w:type="spellEnd"/>
    </w:p>
    <w:p w14:paraId="27AC454A" w14:textId="77777777" w:rsidR="00033143" w:rsidRPr="00565683" w:rsidRDefault="00033143" w:rsidP="00420BFE">
      <w:pPr>
        <w:spacing w:after="0" w:line="120" w:lineRule="auto"/>
        <w:rPr>
          <w:rFonts w:ascii="Noto Sans Thai" w:hAnsi="Noto Sans Thai" w:cs="Noto Sans Thai"/>
          <w:sz w:val="20"/>
          <w:szCs w:val="20"/>
          <w:lang w:bidi="th-TH"/>
        </w:rPr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242"/>
        <w:gridCol w:w="7655"/>
      </w:tblGrid>
      <w:tr w:rsidR="00293E47" w:rsidRPr="00565683" w14:paraId="22258358" w14:textId="77777777" w:rsidTr="00293E47">
        <w:tc>
          <w:tcPr>
            <w:tcW w:w="1242" w:type="dxa"/>
          </w:tcPr>
          <w:p w14:paraId="2E64BC90" w14:textId="77777777" w:rsidR="00E27990" w:rsidRPr="00565683" w:rsidRDefault="00382BA9" w:rsidP="00293E47">
            <w:pPr>
              <w:jc w:val="center"/>
              <w:rPr>
                <w:rFonts w:ascii="Noto Sans Thai" w:hAnsi="Noto Sans Thai" w:cs="Noto Sans Thai"/>
                <w:b/>
                <w:bCs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b/>
                <w:bCs/>
                <w:sz w:val="20"/>
                <w:szCs w:val="20"/>
              </w:rPr>
              <w:t>ระดับ</w:t>
            </w:r>
            <w:proofErr w:type="spellEnd"/>
          </w:p>
        </w:tc>
        <w:tc>
          <w:tcPr>
            <w:tcW w:w="7655" w:type="dxa"/>
          </w:tcPr>
          <w:p w14:paraId="69A2B5CE" w14:textId="77777777" w:rsidR="00E27990" w:rsidRPr="00565683" w:rsidRDefault="00382BA9">
            <w:pPr>
              <w:rPr>
                <w:rFonts w:ascii="Noto Sans Thai" w:hAnsi="Noto Sans Thai" w:cs="Noto Sans Thai"/>
                <w:b/>
                <w:bCs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b/>
                <w:bCs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293E47" w:rsidRPr="00565683" w14:paraId="57032E23" w14:textId="77777777" w:rsidTr="00293E47">
        <w:tc>
          <w:tcPr>
            <w:tcW w:w="1242" w:type="dxa"/>
          </w:tcPr>
          <w:p w14:paraId="142C82D7" w14:textId="77777777" w:rsidR="00E27990" w:rsidRPr="00565683" w:rsidRDefault="00382BA9" w:rsidP="00293E47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Noto Sans Thai" w:hAnsi="Noto Sans Thai" w:cs="Noto Sans Thai"/>
                <w:sz w:val="20"/>
                <w:szCs w:val="20"/>
              </w:rPr>
              <w:t>1</w:t>
            </w:r>
          </w:p>
        </w:tc>
        <w:tc>
          <w:tcPr>
            <w:tcW w:w="7655" w:type="dxa"/>
          </w:tcPr>
          <w:p w14:paraId="0AA42A9B" w14:textId="77777777" w:rsidR="00E27990" w:rsidRPr="00565683" w:rsidRDefault="00382BA9">
            <w:pPr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ต้องพัฒนา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 (</w:t>
            </w: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ยังไม่สามารถปฏิบัติได้ตามมาตรฐาน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>)</w:t>
            </w:r>
          </w:p>
        </w:tc>
      </w:tr>
      <w:tr w:rsidR="00293E47" w:rsidRPr="00565683" w14:paraId="0CAE4E12" w14:textId="77777777" w:rsidTr="00293E47">
        <w:tc>
          <w:tcPr>
            <w:tcW w:w="1242" w:type="dxa"/>
          </w:tcPr>
          <w:p w14:paraId="300DC68A" w14:textId="77777777" w:rsidR="00E27990" w:rsidRPr="00565683" w:rsidRDefault="00382BA9" w:rsidP="00293E47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Noto Sans Thai" w:hAnsi="Noto Sans Thai" w:cs="Noto Sans Thai"/>
                <w:sz w:val="20"/>
                <w:szCs w:val="20"/>
              </w:rPr>
              <w:t>2</w:t>
            </w:r>
          </w:p>
        </w:tc>
        <w:tc>
          <w:tcPr>
            <w:tcW w:w="7655" w:type="dxa"/>
          </w:tcPr>
          <w:p w14:paraId="1B865D19" w14:textId="77777777" w:rsidR="00E27990" w:rsidRPr="00565683" w:rsidRDefault="00382BA9">
            <w:pPr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พอใช้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 (</w:t>
            </w: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ปฏิบัติได้บางส่วน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แต่ยังไม่สม่ำเสมอ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>)</w:t>
            </w:r>
          </w:p>
        </w:tc>
      </w:tr>
      <w:tr w:rsidR="00293E47" w:rsidRPr="00565683" w14:paraId="2D9A7F7A" w14:textId="77777777" w:rsidTr="00293E47">
        <w:tc>
          <w:tcPr>
            <w:tcW w:w="1242" w:type="dxa"/>
          </w:tcPr>
          <w:p w14:paraId="15F5AEAE" w14:textId="77777777" w:rsidR="00E27990" w:rsidRPr="00565683" w:rsidRDefault="00382BA9" w:rsidP="00293E47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Noto Sans Thai" w:hAnsi="Noto Sans Thai" w:cs="Noto Sans Thai"/>
                <w:sz w:val="20"/>
                <w:szCs w:val="20"/>
              </w:rPr>
              <w:t>3</w:t>
            </w:r>
          </w:p>
        </w:tc>
        <w:tc>
          <w:tcPr>
            <w:tcW w:w="7655" w:type="dxa"/>
          </w:tcPr>
          <w:p w14:paraId="0D3B0E26" w14:textId="77777777" w:rsidR="00E27990" w:rsidRPr="00565683" w:rsidRDefault="00382BA9">
            <w:pPr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ทำได้ดี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 (</w:t>
            </w: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ปฏิบัติได้ตามมาตรฐานของตำแหน่ง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>)</w:t>
            </w:r>
          </w:p>
        </w:tc>
      </w:tr>
      <w:tr w:rsidR="00293E47" w:rsidRPr="00565683" w14:paraId="1F8B6F5D" w14:textId="77777777" w:rsidTr="00293E47">
        <w:tc>
          <w:tcPr>
            <w:tcW w:w="1242" w:type="dxa"/>
          </w:tcPr>
          <w:p w14:paraId="1B194397" w14:textId="77777777" w:rsidR="00E27990" w:rsidRPr="00565683" w:rsidRDefault="00382BA9" w:rsidP="00293E47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  <w:tc>
          <w:tcPr>
            <w:tcW w:w="7655" w:type="dxa"/>
          </w:tcPr>
          <w:p w14:paraId="3342AA49" w14:textId="77777777" w:rsidR="00E27990" w:rsidRPr="00565683" w:rsidRDefault="00382BA9">
            <w:pPr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เชี่ยวชาญ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 (</w:t>
            </w: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ทำได้ดีมาก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และสามารถถ่ายทอดให้ผู้อื่นได้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>)</w:t>
            </w:r>
          </w:p>
        </w:tc>
      </w:tr>
    </w:tbl>
    <w:bookmarkEnd w:id="2"/>
    <w:p w14:paraId="433C0925" w14:textId="779147C9" w:rsidR="00E27990" w:rsidRPr="00565683" w:rsidRDefault="00382BA9">
      <w:pPr>
        <w:pStyle w:val="Heading2"/>
        <w:rPr>
          <w:rFonts w:ascii="Noto Sans Thai" w:hAnsi="Noto Sans Thai" w:cs="Noto Sans Thai"/>
          <w:color w:val="auto"/>
          <w:sz w:val="20"/>
          <w:szCs w:val="20"/>
          <w:lang w:bidi="th-TH"/>
        </w:rPr>
      </w:pPr>
      <w:proofErr w:type="spellStart"/>
      <w:r w:rsidRPr="00565683">
        <w:rPr>
          <w:rFonts w:ascii="Noto Sans Thai" w:hAnsi="Noto Sans Thai" w:cs="Noto Sans Thai"/>
          <w:color w:val="auto"/>
          <w:sz w:val="20"/>
          <w:szCs w:val="20"/>
        </w:rPr>
        <w:t>สมรรถนะหลัก</w:t>
      </w:r>
      <w:proofErr w:type="spellEnd"/>
      <w:r w:rsidRPr="00565683">
        <w:rPr>
          <w:rFonts w:ascii="Noto Sans Thai" w:hAnsi="Noto Sans Thai" w:cs="Noto Sans Thai"/>
          <w:color w:val="auto"/>
          <w:sz w:val="20"/>
          <w:szCs w:val="20"/>
        </w:rPr>
        <w:t xml:space="preserve"> (Core Competency)</w:t>
      </w:r>
    </w:p>
    <w:p w14:paraId="241795AC" w14:textId="77777777" w:rsidR="00033143" w:rsidRPr="00565683" w:rsidRDefault="00033143" w:rsidP="00420BFE">
      <w:pPr>
        <w:spacing w:after="0" w:line="120" w:lineRule="auto"/>
        <w:rPr>
          <w:rFonts w:ascii="Noto Sans Thai" w:hAnsi="Noto Sans Thai" w:cs="Noto Sans Thai"/>
          <w:sz w:val="20"/>
          <w:szCs w:val="20"/>
          <w:lang w:bidi="th-TH"/>
        </w:rPr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2643"/>
        <w:gridCol w:w="3423"/>
        <w:gridCol w:w="2831"/>
      </w:tblGrid>
      <w:tr w:rsidR="009A1C41" w:rsidRPr="00565683" w14:paraId="3C354B38" w14:textId="77777777" w:rsidTr="009A1C41">
        <w:tc>
          <w:tcPr>
            <w:tcW w:w="2643" w:type="dxa"/>
            <w:vAlign w:val="center"/>
          </w:tcPr>
          <w:p w14:paraId="7137996B" w14:textId="77777777" w:rsidR="009A1C41" w:rsidRPr="00565683" w:rsidRDefault="009A1C41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รายการสมรรถนะ</w:t>
            </w:r>
            <w:proofErr w:type="spellEnd"/>
          </w:p>
        </w:tc>
        <w:tc>
          <w:tcPr>
            <w:tcW w:w="3423" w:type="dxa"/>
            <w:vAlign w:val="center"/>
          </w:tcPr>
          <w:p w14:paraId="7D059AEC" w14:textId="24BE3CA2" w:rsidR="009A1C41" w:rsidRPr="00565683" w:rsidRDefault="009A1C41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คำอธิบาย</w:t>
            </w:r>
            <w:proofErr w:type="spellEnd"/>
          </w:p>
        </w:tc>
        <w:tc>
          <w:tcPr>
            <w:tcW w:w="2831" w:type="dxa"/>
            <w:vAlign w:val="center"/>
          </w:tcPr>
          <w:p w14:paraId="5B155614" w14:textId="3577986E" w:rsidR="009A1C41" w:rsidRPr="00565683" w:rsidRDefault="009A1C41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ระดับประเมิน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  <w:cs/>
                <w:lang w:bidi="th-TH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(1–4)</w:t>
            </w:r>
          </w:p>
        </w:tc>
      </w:tr>
      <w:tr w:rsidR="009A1C41" w:rsidRPr="00565683" w14:paraId="5474EFF1" w14:textId="77777777" w:rsidTr="009A1C41">
        <w:tc>
          <w:tcPr>
            <w:tcW w:w="2643" w:type="dxa"/>
          </w:tcPr>
          <w:p w14:paraId="0D15D180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015EC136" w14:textId="77777777" w:rsid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639365CE" w14:textId="7C8D562C" w:rsidR="00565683" w:rsidRP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28B56E19" w14:textId="1B7BEF05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2831" w:type="dxa"/>
            <w:vAlign w:val="center"/>
          </w:tcPr>
          <w:p w14:paraId="534D7BE3" w14:textId="35734893" w:rsidR="009A1C41" w:rsidRPr="00565683" w:rsidRDefault="009A1C41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565683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565683"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565683"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565683"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66DA284B" w14:textId="77777777" w:rsidTr="009A1C41">
        <w:tc>
          <w:tcPr>
            <w:tcW w:w="2643" w:type="dxa"/>
          </w:tcPr>
          <w:p w14:paraId="100A023B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1D06E991" w14:textId="77777777" w:rsid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2525D2B5" w14:textId="28EACDBC" w:rsidR="00565683" w:rsidRP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371141A5" w14:textId="552FE180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2831" w:type="dxa"/>
            <w:vAlign w:val="center"/>
          </w:tcPr>
          <w:p w14:paraId="2C103341" w14:textId="3D1FE38C" w:rsidR="009A1C41" w:rsidRPr="00565683" w:rsidRDefault="00565683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0F573047" w14:textId="77777777" w:rsidTr="009A1C41">
        <w:tc>
          <w:tcPr>
            <w:tcW w:w="2643" w:type="dxa"/>
          </w:tcPr>
          <w:p w14:paraId="4F578575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1EABA535" w14:textId="77777777" w:rsid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5A48C632" w14:textId="77920CEF" w:rsidR="00565683" w:rsidRP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34E85D28" w14:textId="52E35DCB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2831" w:type="dxa"/>
            <w:vAlign w:val="center"/>
          </w:tcPr>
          <w:p w14:paraId="514A9E13" w14:textId="53B1EE6A" w:rsidR="009A1C41" w:rsidRPr="00565683" w:rsidRDefault="00565683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0CAA0296" w14:textId="77777777" w:rsidTr="009A1C41">
        <w:tc>
          <w:tcPr>
            <w:tcW w:w="2643" w:type="dxa"/>
          </w:tcPr>
          <w:p w14:paraId="6DC653E0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6A9539E9" w14:textId="77777777" w:rsid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1EE3D189" w14:textId="6223A50D" w:rsidR="00565683" w:rsidRP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24EA4206" w14:textId="39072503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2831" w:type="dxa"/>
            <w:vAlign w:val="center"/>
          </w:tcPr>
          <w:p w14:paraId="49F39E12" w14:textId="5D2CF9E4" w:rsidR="009A1C41" w:rsidRPr="00565683" w:rsidRDefault="00565683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6F8BDA47" w14:textId="77777777" w:rsidTr="009A1C41">
        <w:tc>
          <w:tcPr>
            <w:tcW w:w="2643" w:type="dxa"/>
          </w:tcPr>
          <w:p w14:paraId="781A6A50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0B73288F" w14:textId="77777777" w:rsid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  <w:p w14:paraId="7131EA10" w14:textId="1E5E0F0B" w:rsidR="00565683" w:rsidRPr="00565683" w:rsidRDefault="00565683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22ED6326" w14:textId="0C7FD013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2831" w:type="dxa"/>
            <w:vAlign w:val="center"/>
          </w:tcPr>
          <w:p w14:paraId="08015BAF" w14:textId="1C1682D8" w:rsidR="009A1C41" w:rsidRPr="00565683" w:rsidRDefault="00565683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</w:tbl>
    <w:p w14:paraId="169C1C1B" w14:textId="77777777" w:rsidR="000F78B6" w:rsidRPr="00565683" w:rsidRDefault="000F78B6">
      <w:pPr>
        <w:pStyle w:val="Heading2"/>
        <w:rPr>
          <w:rFonts w:ascii="Noto Sans Thai" w:hAnsi="Noto Sans Thai" w:cs="Noto Sans Thai"/>
          <w:color w:val="auto"/>
          <w:sz w:val="20"/>
          <w:szCs w:val="20"/>
          <w:lang w:bidi="th-TH"/>
        </w:rPr>
      </w:pPr>
    </w:p>
    <w:p w14:paraId="1DB3AFD3" w14:textId="77777777" w:rsidR="000F78B6" w:rsidRDefault="000F78B6">
      <w:pPr>
        <w:pStyle w:val="Heading2"/>
        <w:rPr>
          <w:rFonts w:ascii="Noto Sans Thai" w:hAnsi="Noto Sans Thai" w:cs="Noto Sans Thai"/>
          <w:color w:val="auto"/>
          <w:sz w:val="20"/>
          <w:szCs w:val="20"/>
          <w:lang w:bidi="th-TH"/>
        </w:rPr>
      </w:pPr>
    </w:p>
    <w:p w14:paraId="60438856" w14:textId="77777777" w:rsidR="00D23B46" w:rsidRPr="00D23B46" w:rsidRDefault="00D23B46" w:rsidP="00D23B46">
      <w:pPr>
        <w:rPr>
          <w:lang w:bidi="th-TH"/>
        </w:rPr>
      </w:pPr>
    </w:p>
    <w:p w14:paraId="6DEF6721" w14:textId="77777777" w:rsidR="00960A6F" w:rsidRDefault="00960A6F">
      <w:pPr>
        <w:pStyle w:val="Heading2"/>
        <w:rPr>
          <w:rFonts w:ascii="Noto Sans Thai" w:hAnsi="Noto Sans Thai" w:cs="Noto Sans Thai"/>
          <w:color w:val="auto"/>
          <w:sz w:val="20"/>
          <w:szCs w:val="20"/>
        </w:rPr>
      </w:pPr>
    </w:p>
    <w:p w14:paraId="638110CA" w14:textId="77777777" w:rsidR="00960A6F" w:rsidRDefault="00960A6F" w:rsidP="00960A6F"/>
    <w:p w14:paraId="3140E1A2" w14:textId="77777777" w:rsidR="00D23B46" w:rsidRPr="00D23B46" w:rsidRDefault="00D23B46" w:rsidP="00960A6F">
      <w:pPr>
        <w:rPr>
          <w:sz w:val="20"/>
          <w:szCs w:val="20"/>
        </w:rPr>
      </w:pPr>
    </w:p>
    <w:p w14:paraId="6341C762" w14:textId="07589F99" w:rsidR="00E27990" w:rsidRPr="00565683" w:rsidRDefault="00382BA9">
      <w:pPr>
        <w:pStyle w:val="Heading2"/>
        <w:rPr>
          <w:rFonts w:ascii="Noto Sans Thai" w:hAnsi="Noto Sans Thai" w:cs="Noto Sans Thai"/>
          <w:color w:val="auto"/>
          <w:sz w:val="20"/>
          <w:szCs w:val="20"/>
          <w:lang w:bidi="th-TH"/>
        </w:rPr>
      </w:pPr>
      <w:proofErr w:type="spellStart"/>
      <w:r w:rsidRPr="00565683">
        <w:rPr>
          <w:rFonts w:ascii="Noto Sans Thai" w:hAnsi="Noto Sans Thai" w:cs="Noto Sans Thai"/>
          <w:color w:val="auto"/>
          <w:sz w:val="20"/>
          <w:szCs w:val="20"/>
        </w:rPr>
        <w:t>สมรรถนะเฉพาะสายงาน</w:t>
      </w:r>
      <w:proofErr w:type="spellEnd"/>
      <w:r w:rsidRPr="00565683">
        <w:rPr>
          <w:rFonts w:ascii="Noto Sans Thai" w:hAnsi="Noto Sans Thai" w:cs="Noto Sans Thai"/>
          <w:color w:val="auto"/>
          <w:sz w:val="20"/>
          <w:szCs w:val="20"/>
        </w:rPr>
        <w:t xml:space="preserve"> (Functional Competency)</w:t>
      </w:r>
    </w:p>
    <w:p w14:paraId="1B6EED6A" w14:textId="77777777" w:rsidR="00033143" w:rsidRPr="00565683" w:rsidRDefault="00033143" w:rsidP="00420BFE">
      <w:pPr>
        <w:spacing w:after="0" w:line="120" w:lineRule="auto"/>
        <w:rPr>
          <w:rFonts w:ascii="Noto Sans Thai" w:hAnsi="Noto Sans Thai" w:cs="Noto Sans Thai"/>
          <w:sz w:val="20"/>
          <w:szCs w:val="20"/>
          <w:lang w:bidi="th-TH"/>
        </w:rPr>
      </w:pPr>
    </w:p>
    <w:tbl>
      <w:tblPr>
        <w:tblStyle w:val="TableGrid"/>
        <w:tblW w:w="8897" w:type="dxa"/>
        <w:tblLayout w:type="fixed"/>
        <w:tblLook w:val="04A0" w:firstRow="1" w:lastRow="0" w:firstColumn="1" w:lastColumn="0" w:noHBand="0" w:noVBand="1"/>
      </w:tblPr>
      <w:tblGrid>
        <w:gridCol w:w="2660"/>
        <w:gridCol w:w="3402"/>
        <w:gridCol w:w="2835"/>
      </w:tblGrid>
      <w:tr w:rsidR="009A1C41" w:rsidRPr="00565683" w14:paraId="0370331C" w14:textId="77777777" w:rsidTr="009A1C41">
        <w:tc>
          <w:tcPr>
            <w:tcW w:w="2660" w:type="dxa"/>
            <w:vAlign w:val="center"/>
          </w:tcPr>
          <w:p w14:paraId="6D8AE286" w14:textId="77777777" w:rsidR="009A1C41" w:rsidRPr="00565683" w:rsidRDefault="009A1C41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รายการสมรรถนะ</w:t>
            </w:r>
            <w:proofErr w:type="spellEnd"/>
          </w:p>
        </w:tc>
        <w:tc>
          <w:tcPr>
            <w:tcW w:w="3402" w:type="dxa"/>
            <w:vAlign w:val="center"/>
          </w:tcPr>
          <w:p w14:paraId="04212C6A" w14:textId="77777777" w:rsidR="009A1C41" w:rsidRPr="00565683" w:rsidRDefault="009A1C41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คำอธิบาย</w:t>
            </w:r>
            <w:proofErr w:type="spellEnd"/>
          </w:p>
        </w:tc>
        <w:tc>
          <w:tcPr>
            <w:tcW w:w="2835" w:type="dxa"/>
            <w:vAlign w:val="center"/>
          </w:tcPr>
          <w:p w14:paraId="07B18A32" w14:textId="06505574" w:rsidR="009A1C41" w:rsidRPr="00565683" w:rsidRDefault="009A1C41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proofErr w:type="spellStart"/>
            <w:r w:rsidRPr="00565683">
              <w:rPr>
                <w:rFonts w:ascii="Noto Sans Thai" w:hAnsi="Noto Sans Thai" w:cs="Noto Sans Thai"/>
                <w:sz w:val="20"/>
                <w:szCs w:val="20"/>
              </w:rPr>
              <w:t>ระดับประเมิน</w:t>
            </w:r>
            <w:proofErr w:type="spellEnd"/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 (1–4)</w:t>
            </w:r>
          </w:p>
        </w:tc>
      </w:tr>
      <w:tr w:rsidR="009A1C41" w:rsidRPr="00565683" w14:paraId="26A1C766" w14:textId="77777777" w:rsidTr="009A1C41">
        <w:tc>
          <w:tcPr>
            <w:tcW w:w="2660" w:type="dxa"/>
          </w:tcPr>
          <w:p w14:paraId="4B44BBA0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4E262A28" w14:textId="77777777" w:rsidR="00960A6F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02656070" w14:textId="20E4E45B" w:rsidR="00960A6F" w:rsidRPr="00565683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3402" w:type="dxa"/>
          </w:tcPr>
          <w:p w14:paraId="0631630F" w14:textId="359EA014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FB1FD09" w14:textId="5A5E1D49" w:rsidR="009A1C41" w:rsidRPr="00565683" w:rsidRDefault="00960A6F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4B11F451" w14:textId="77777777" w:rsidTr="009A1C41">
        <w:tc>
          <w:tcPr>
            <w:tcW w:w="2660" w:type="dxa"/>
          </w:tcPr>
          <w:p w14:paraId="1C473CD3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1EB11CBB" w14:textId="77777777" w:rsidR="00960A6F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276B6414" w14:textId="72CB6F31" w:rsidR="00960A6F" w:rsidRPr="00565683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3402" w:type="dxa"/>
          </w:tcPr>
          <w:p w14:paraId="5DEB2CCE" w14:textId="5E5B61FF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222B700" w14:textId="0E369485" w:rsidR="009A1C41" w:rsidRPr="00565683" w:rsidRDefault="00960A6F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7EF05336" w14:textId="77777777" w:rsidTr="009A1C41">
        <w:tc>
          <w:tcPr>
            <w:tcW w:w="2660" w:type="dxa"/>
          </w:tcPr>
          <w:p w14:paraId="4488AE43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6361D89A" w14:textId="77777777" w:rsidR="00960A6F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0AD6A145" w14:textId="17739677" w:rsidR="00960A6F" w:rsidRPr="00565683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3402" w:type="dxa"/>
          </w:tcPr>
          <w:p w14:paraId="66F57F5F" w14:textId="017598CD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2835" w:type="dxa"/>
            <w:vAlign w:val="center"/>
          </w:tcPr>
          <w:p w14:paraId="73245F43" w14:textId="2C5DA1B0" w:rsidR="009A1C41" w:rsidRPr="00565683" w:rsidRDefault="00960A6F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7430135B" w14:textId="77777777" w:rsidTr="009A1C41">
        <w:tc>
          <w:tcPr>
            <w:tcW w:w="2660" w:type="dxa"/>
          </w:tcPr>
          <w:p w14:paraId="3DC3E73D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2BD7DC2E" w14:textId="77777777" w:rsidR="00960A6F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64B530F5" w14:textId="277544DA" w:rsidR="00960A6F" w:rsidRPr="00565683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3402" w:type="dxa"/>
          </w:tcPr>
          <w:p w14:paraId="1624080A" w14:textId="48600A3B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F5523B9" w14:textId="5F38225A" w:rsidR="009A1C41" w:rsidRPr="00565683" w:rsidRDefault="00960A6F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013C8C98" w14:textId="77777777" w:rsidTr="009A1C41">
        <w:tc>
          <w:tcPr>
            <w:tcW w:w="2660" w:type="dxa"/>
          </w:tcPr>
          <w:p w14:paraId="4878EDCC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6E39DF22" w14:textId="77777777" w:rsidR="00960A6F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73638A56" w14:textId="02B66CD2" w:rsidR="00960A6F" w:rsidRPr="00565683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3402" w:type="dxa"/>
          </w:tcPr>
          <w:p w14:paraId="4CBEEC45" w14:textId="58DF1F08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37AE39D" w14:textId="706C54E0" w:rsidR="009A1C41" w:rsidRPr="00565683" w:rsidRDefault="00960A6F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  <w:tr w:rsidR="009A1C41" w:rsidRPr="00565683" w14:paraId="01C08042" w14:textId="77777777" w:rsidTr="009A1C41">
        <w:tc>
          <w:tcPr>
            <w:tcW w:w="2660" w:type="dxa"/>
          </w:tcPr>
          <w:p w14:paraId="467A66C8" w14:textId="77777777" w:rsidR="009A1C41" w:rsidRDefault="009A1C41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2192E1B3" w14:textId="77777777" w:rsidR="00960A6F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  <w:p w14:paraId="0AEA42FE" w14:textId="6D12AA6A" w:rsidR="00960A6F" w:rsidRPr="00565683" w:rsidRDefault="00960A6F">
            <w:pPr>
              <w:rPr>
                <w:rFonts w:ascii="Noto Sans Thai" w:hAnsi="Noto Sans Thai" w:cs="Noto Sans Thai"/>
                <w:sz w:val="20"/>
                <w:szCs w:val="20"/>
                <w:lang w:bidi="th-TH"/>
              </w:rPr>
            </w:pPr>
          </w:p>
        </w:tc>
        <w:tc>
          <w:tcPr>
            <w:tcW w:w="3402" w:type="dxa"/>
          </w:tcPr>
          <w:p w14:paraId="5818BE59" w14:textId="2B7971E2" w:rsidR="009A1C41" w:rsidRPr="00565683" w:rsidRDefault="009A1C41">
            <w:pPr>
              <w:rPr>
                <w:rFonts w:ascii="Noto Sans Thai" w:hAnsi="Noto Sans Thai" w:cs="Noto Sans Tha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84B4AE3" w14:textId="4F1E8684" w:rsidR="009A1C41" w:rsidRPr="00565683" w:rsidRDefault="00960A6F" w:rsidP="00033143">
            <w:pPr>
              <w:jc w:val="center"/>
              <w:rPr>
                <w:rFonts w:ascii="Noto Sans Thai" w:hAnsi="Noto Sans Thai" w:cs="Noto Sans Thai"/>
                <w:sz w:val="20"/>
                <w:szCs w:val="20"/>
              </w:rPr>
            </w:pP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1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2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 xml:space="preserve">3 </w:t>
            </w:r>
            <w:r w:rsidRPr="0056568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Noto Sans Thai" w:hAnsi="Noto Sans Thai" w:cs="Noto Sans Thai"/>
                <w:sz w:val="20"/>
                <w:szCs w:val="20"/>
              </w:rPr>
              <w:t xml:space="preserve"> </w:t>
            </w:r>
            <w:r w:rsidRPr="00565683">
              <w:rPr>
                <w:rFonts w:ascii="Noto Sans Thai" w:hAnsi="Noto Sans Thai" w:cs="Noto Sans Thai"/>
                <w:sz w:val="20"/>
                <w:szCs w:val="20"/>
              </w:rPr>
              <w:t>4</w:t>
            </w:r>
          </w:p>
        </w:tc>
      </w:tr>
    </w:tbl>
    <w:p w14:paraId="536428BC" w14:textId="77777777" w:rsidR="009A1C41" w:rsidRPr="00565683" w:rsidRDefault="009A1C41" w:rsidP="00420BFE">
      <w:pPr>
        <w:rPr>
          <w:rFonts w:ascii="Noto Sans Thai" w:hAnsi="Noto Sans Thai" w:cs="Noto Sans Thai"/>
          <w:sz w:val="20"/>
          <w:szCs w:val="20"/>
          <w:lang w:bidi="th-TH"/>
        </w:rPr>
      </w:pPr>
    </w:p>
    <w:p w14:paraId="51051594" w14:textId="611B5137" w:rsidR="00E27990" w:rsidRPr="00565683" w:rsidRDefault="00382BA9">
      <w:pPr>
        <w:pStyle w:val="Heading2"/>
        <w:rPr>
          <w:rFonts w:ascii="Noto Sans Thai" w:hAnsi="Noto Sans Thai" w:cs="Noto Sans Thai"/>
          <w:color w:val="auto"/>
          <w:sz w:val="20"/>
          <w:szCs w:val="20"/>
          <w:lang w:bidi="th-TH"/>
        </w:rPr>
      </w:pPr>
      <w:proofErr w:type="spellStart"/>
      <w:r w:rsidRPr="00565683">
        <w:rPr>
          <w:rFonts w:ascii="Noto Sans Thai" w:hAnsi="Noto Sans Thai" w:cs="Noto Sans Thai"/>
          <w:color w:val="auto"/>
          <w:sz w:val="20"/>
          <w:szCs w:val="20"/>
        </w:rPr>
        <w:t>สรุปผลและแผนพัฒนา</w:t>
      </w:r>
      <w:proofErr w:type="spellEnd"/>
    </w:p>
    <w:p w14:paraId="41ED16BB" w14:textId="77777777" w:rsidR="00033143" w:rsidRPr="00565683" w:rsidRDefault="00033143" w:rsidP="00033143">
      <w:pPr>
        <w:spacing w:after="0" w:line="120" w:lineRule="auto"/>
        <w:rPr>
          <w:rFonts w:ascii="Noto Sans Thai" w:hAnsi="Noto Sans Thai" w:cs="Noto Sans Thai"/>
          <w:sz w:val="20"/>
          <w:szCs w:val="20"/>
          <w:lang w:bidi="th-TH"/>
        </w:rPr>
      </w:pPr>
    </w:p>
    <w:p w14:paraId="6CDDEE2E" w14:textId="77777777" w:rsidR="00960A6F" w:rsidRDefault="00382BA9" w:rsidP="00960A6F">
      <w:pPr>
        <w:shd w:val="clear" w:color="auto" w:fill="FFFFFF"/>
        <w:tabs>
          <w:tab w:val="left" w:pos="9214"/>
        </w:tabs>
        <w:spacing w:after="0" w:line="360" w:lineRule="auto"/>
        <w:ind w:right="119"/>
        <w:rPr>
          <w:rFonts w:ascii="Noto Sans Thai" w:hAnsi="Noto Sans Thai" w:cs="Noto Sans Thai"/>
          <w:sz w:val="20"/>
          <w:szCs w:val="20"/>
        </w:rPr>
      </w:pPr>
      <w:proofErr w:type="spellStart"/>
      <w:r w:rsidRPr="00565683">
        <w:rPr>
          <w:rFonts w:ascii="Noto Sans Thai" w:hAnsi="Noto Sans Thai" w:cs="Noto Sans Thai"/>
          <w:sz w:val="20"/>
          <w:szCs w:val="20"/>
        </w:rPr>
        <w:t>จุดแข็งของพนักงาน</w:t>
      </w:r>
      <w:proofErr w:type="spellEnd"/>
    </w:p>
    <w:p w14:paraId="4B19B20C" w14:textId="70078DF5" w:rsidR="00E27990" w:rsidRPr="00565683" w:rsidRDefault="00EE1A95" w:rsidP="00960A6F">
      <w:pPr>
        <w:shd w:val="clear" w:color="auto" w:fill="FFFFFF"/>
        <w:tabs>
          <w:tab w:val="left" w:pos="9214"/>
        </w:tabs>
        <w:spacing w:after="120" w:line="360" w:lineRule="auto"/>
        <w:ind w:right="119"/>
        <w:rPr>
          <w:rFonts w:ascii="Noto Sans Thai" w:hAnsi="Noto Sans Thai" w:cs="Noto Sans Thai"/>
          <w:sz w:val="20"/>
          <w:szCs w:val="20"/>
          <w:u w:val="dotted"/>
          <w:lang w:bidi="th-TH"/>
        </w:rPr>
      </w:pPr>
      <w:r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</w:p>
    <w:p w14:paraId="79A43139" w14:textId="77777777" w:rsidR="00960A6F" w:rsidRDefault="00382BA9" w:rsidP="00960A6F">
      <w:pPr>
        <w:spacing w:after="80" w:line="360" w:lineRule="auto"/>
        <w:rPr>
          <w:rFonts w:ascii="Noto Sans Thai" w:hAnsi="Noto Sans Thai" w:cs="Noto Sans Thai"/>
          <w:sz w:val="20"/>
          <w:szCs w:val="20"/>
          <w:lang w:bidi="th-TH"/>
        </w:rPr>
      </w:pPr>
      <w:proofErr w:type="spellStart"/>
      <w:r w:rsidRPr="00565683">
        <w:rPr>
          <w:rFonts w:ascii="Noto Sans Thai" w:hAnsi="Noto Sans Thai" w:cs="Noto Sans Thai"/>
          <w:sz w:val="20"/>
          <w:szCs w:val="20"/>
        </w:rPr>
        <w:t>สมรรถนะที่ควรพัฒนาเพิ่มเติม</w:t>
      </w:r>
      <w:proofErr w:type="spellEnd"/>
    </w:p>
    <w:p w14:paraId="5B33F418" w14:textId="27B8DA87" w:rsidR="00E27990" w:rsidRPr="00565683" w:rsidRDefault="00382BA9" w:rsidP="00960A6F">
      <w:pPr>
        <w:spacing w:after="80" w:line="360" w:lineRule="auto"/>
        <w:rPr>
          <w:rFonts w:ascii="Noto Sans Thai" w:hAnsi="Noto Sans Thai" w:cs="Noto Sans Thai"/>
          <w:sz w:val="20"/>
          <w:szCs w:val="20"/>
          <w:lang w:bidi="th-TH"/>
        </w:rPr>
      </w:pPr>
      <w:proofErr w:type="spellStart"/>
      <w:r w:rsidRPr="00565683">
        <w:rPr>
          <w:rFonts w:ascii="Noto Sans Thai" w:hAnsi="Noto Sans Thai" w:cs="Noto Sans Thai"/>
          <w:sz w:val="20"/>
          <w:szCs w:val="20"/>
        </w:rPr>
        <w:t>แนวทางการพัฒนา</w:t>
      </w:r>
      <w:proofErr w:type="spellEnd"/>
      <w:r w:rsidRPr="00565683">
        <w:rPr>
          <w:rFonts w:ascii="Noto Sans Thai" w:hAnsi="Noto Sans Thai" w:cs="Noto Sans Thai"/>
          <w:sz w:val="20"/>
          <w:szCs w:val="20"/>
        </w:rPr>
        <w:t xml:space="preserve">: </w:t>
      </w:r>
      <w:r w:rsidRPr="00960A6F">
        <w:rPr>
          <w:rFonts w:ascii="Segoe UI Symbol" w:hAnsi="Segoe UI Symbol" w:cs="Segoe UI Symbol"/>
          <w:sz w:val="24"/>
          <w:szCs w:val="24"/>
        </w:rPr>
        <w:t>☐</w:t>
      </w:r>
      <w:r w:rsidRPr="00565683">
        <w:rPr>
          <w:rFonts w:ascii="Noto Sans Thai" w:hAnsi="Noto Sans Thai" w:cs="Noto Sans Thai"/>
          <w:sz w:val="20"/>
          <w:szCs w:val="20"/>
        </w:rPr>
        <w:t xml:space="preserve"> </w:t>
      </w:r>
      <w:proofErr w:type="spellStart"/>
      <w:r w:rsidRPr="00565683">
        <w:rPr>
          <w:rFonts w:ascii="Noto Sans Thai" w:hAnsi="Noto Sans Thai" w:cs="Noto Sans Thai"/>
          <w:sz w:val="20"/>
          <w:szCs w:val="20"/>
        </w:rPr>
        <w:t>อบรมเพิ่มเติม</w:t>
      </w:r>
      <w:proofErr w:type="spellEnd"/>
      <w:r w:rsidRPr="00565683">
        <w:rPr>
          <w:rFonts w:ascii="Noto Sans Thai" w:hAnsi="Noto Sans Thai" w:cs="Noto Sans Thai"/>
          <w:sz w:val="20"/>
          <w:szCs w:val="20"/>
        </w:rPr>
        <w:t xml:space="preserve">   </w:t>
      </w:r>
      <w:r w:rsidRPr="00960A6F">
        <w:rPr>
          <w:rFonts w:ascii="Segoe UI Symbol" w:hAnsi="Segoe UI Symbol" w:cs="Segoe UI Symbol"/>
          <w:sz w:val="24"/>
          <w:szCs w:val="24"/>
        </w:rPr>
        <w:t>☐</w:t>
      </w:r>
      <w:r w:rsidRPr="00565683">
        <w:rPr>
          <w:rFonts w:ascii="Noto Sans Thai" w:hAnsi="Noto Sans Thai" w:cs="Noto Sans Thai"/>
          <w:sz w:val="20"/>
          <w:szCs w:val="20"/>
        </w:rPr>
        <w:t xml:space="preserve"> Coaching   </w:t>
      </w:r>
      <w:r w:rsidRPr="00960A6F">
        <w:rPr>
          <w:rFonts w:ascii="Segoe UI Symbol" w:hAnsi="Segoe UI Symbol" w:cs="Segoe UI Symbol"/>
          <w:sz w:val="24"/>
          <w:szCs w:val="24"/>
        </w:rPr>
        <w:t>☐</w:t>
      </w:r>
      <w:r w:rsidRPr="00565683">
        <w:rPr>
          <w:rFonts w:ascii="Noto Sans Thai" w:hAnsi="Noto Sans Thai" w:cs="Noto Sans Thai"/>
          <w:sz w:val="20"/>
          <w:szCs w:val="20"/>
        </w:rPr>
        <w:t xml:space="preserve"> On-the-job Training</w:t>
      </w:r>
    </w:p>
    <w:p w14:paraId="720791BB" w14:textId="4FB82B1E" w:rsidR="00033143" w:rsidRPr="00565683" w:rsidRDefault="00382BA9" w:rsidP="00033143">
      <w:pPr>
        <w:rPr>
          <w:rFonts w:ascii="Noto Sans Thai" w:hAnsi="Noto Sans Thai" w:cs="Noto Sans Thai"/>
          <w:sz w:val="20"/>
          <w:szCs w:val="20"/>
          <w:lang w:bidi="th-TH"/>
        </w:rPr>
      </w:pPr>
      <w:proofErr w:type="spellStart"/>
      <w:r w:rsidRPr="00565683">
        <w:rPr>
          <w:rFonts w:ascii="Noto Sans Thai" w:hAnsi="Noto Sans Thai" w:cs="Noto Sans Thai"/>
          <w:sz w:val="20"/>
          <w:szCs w:val="20"/>
        </w:rPr>
        <w:t>รายละเอียดเพิ่มเติม</w:t>
      </w:r>
      <w:proofErr w:type="spellEnd"/>
    </w:p>
    <w:p w14:paraId="69591824" w14:textId="77777777" w:rsidR="0029155B" w:rsidRPr="00565683" w:rsidRDefault="0029155B" w:rsidP="0029155B">
      <w:pPr>
        <w:shd w:val="clear" w:color="auto" w:fill="FFFFFF"/>
        <w:tabs>
          <w:tab w:val="left" w:pos="9214"/>
        </w:tabs>
        <w:spacing w:after="0" w:line="279" w:lineRule="auto"/>
        <w:ind w:right="119"/>
        <w:rPr>
          <w:rFonts w:ascii="Noto Sans Thai" w:hAnsi="Noto Sans Thai" w:cs="Noto Sans Thai"/>
          <w:sz w:val="20"/>
          <w:szCs w:val="20"/>
          <w:u w:val="dotted"/>
          <w:lang w:bidi="th-TH"/>
        </w:rPr>
      </w:pPr>
      <w:r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</w:p>
    <w:p w14:paraId="67EB9540" w14:textId="77777777" w:rsidR="00033143" w:rsidRPr="00565683" w:rsidRDefault="00033143" w:rsidP="00033143">
      <w:pPr>
        <w:ind w:left="4320"/>
        <w:rPr>
          <w:rFonts w:ascii="Noto Sans Thai" w:hAnsi="Noto Sans Thai" w:cs="Noto Sans Thai"/>
          <w:sz w:val="20"/>
          <w:szCs w:val="20"/>
          <w:lang w:bidi="th-TH"/>
        </w:rPr>
      </w:pPr>
      <w:r w:rsidRPr="00565683">
        <w:rPr>
          <w:rFonts w:ascii="Noto Sans Thai" w:hAnsi="Noto Sans Thai" w:cs="Noto Sans Thai"/>
          <w:sz w:val="20"/>
          <w:szCs w:val="20"/>
          <w:cs/>
          <w:lang w:bidi="th-TH"/>
        </w:rPr>
        <w:t xml:space="preserve">     </w:t>
      </w:r>
    </w:p>
    <w:p w14:paraId="085B7338" w14:textId="77777777" w:rsidR="00033143" w:rsidRPr="00565683" w:rsidRDefault="00033143" w:rsidP="00033143">
      <w:pPr>
        <w:ind w:left="4320"/>
        <w:rPr>
          <w:rFonts w:ascii="Noto Sans Thai" w:hAnsi="Noto Sans Thai" w:cs="Noto Sans Thai"/>
          <w:sz w:val="20"/>
          <w:szCs w:val="20"/>
          <w:lang w:bidi="th-TH"/>
        </w:rPr>
      </w:pPr>
      <w:r w:rsidRPr="00565683">
        <w:rPr>
          <w:rFonts w:ascii="Noto Sans Thai" w:hAnsi="Noto Sans Thai" w:cs="Noto Sans Thai"/>
          <w:sz w:val="20"/>
          <w:szCs w:val="20"/>
          <w:cs/>
          <w:lang w:bidi="th-TH"/>
        </w:rPr>
        <w:t xml:space="preserve">     </w:t>
      </w:r>
    </w:p>
    <w:p w14:paraId="4C985EFA" w14:textId="2370DCDA" w:rsidR="00033143" w:rsidRPr="00565683" w:rsidRDefault="009A1C41" w:rsidP="00EE1A95">
      <w:pPr>
        <w:tabs>
          <w:tab w:val="left" w:pos="9214"/>
        </w:tabs>
        <w:ind w:left="2880" w:right="-241"/>
        <w:rPr>
          <w:rFonts w:ascii="Noto Sans Thai" w:hAnsi="Noto Sans Thai" w:cs="Noto Sans Thai"/>
          <w:sz w:val="20"/>
          <w:szCs w:val="20"/>
          <w:u w:val="dotted"/>
          <w:lang w:bidi="th-TH"/>
        </w:rPr>
      </w:pPr>
      <w:r w:rsidRPr="00565683">
        <w:rPr>
          <w:rFonts w:ascii="Noto Sans Thai" w:hAnsi="Noto Sans Thai" w:cs="Noto Sans Thai" w:hint="cs"/>
          <w:sz w:val="20"/>
          <w:szCs w:val="20"/>
          <w:cs/>
          <w:lang w:bidi="th-TH"/>
        </w:rPr>
        <w:t xml:space="preserve">       </w:t>
      </w:r>
      <w:r w:rsidR="00EE1A95" w:rsidRPr="00565683">
        <w:rPr>
          <w:rFonts w:ascii="Noto Sans Thai" w:hAnsi="Noto Sans Thai" w:cs="Noto Sans Thai" w:hint="cs"/>
          <w:sz w:val="20"/>
          <w:szCs w:val="20"/>
          <w:cs/>
          <w:lang w:bidi="th-TH"/>
        </w:rPr>
        <w:t xml:space="preserve">                       </w:t>
      </w:r>
      <w:r w:rsidR="000F78B6" w:rsidRPr="00565683">
        <w:rPr>
          <w:rFonts w:ascii="Noto Sans Thai" w:hAnsi="Noto Sans Thai" w:cs="Noto Sans Thai" w:hint="cs"/>
          <w:sz w:val="20"/>
          <w:szCs w:val="20"/>
          <w:cs/>
          <w:lang w:bidi="th-TH"/>
        </w:rPr>
        <w:t xml:space="preserve">             </w:t>
      </w:r>
      <w:r w:rsidR="00033143" w:rsidRPr="00565683">
        <w:rPr>
          <w:rFonts w:ascii="Noto Sans Thai" w:hAnsi="Noto Sans Thai" w:cs="Noto Sans Thai"/>
          <w:sz w:val="20"/>
          <w:szCs w:val="20"/>
          <w:cs/>
          <w:lang w:bidi="th-TH"/>
        </w:rPr>
        <w:t>ลงชื่อ</w:t>
      </w:r>
      <w:proofErr w:type="spellStart"/>
      <w:r w:rsidR="00033143" w:rsidRPr="00565683">
        <w:rPr>
          <w:rFonts w:ascii="Noto Sans Thai" w:hAnsi="Noto Sans Thai" w:cs="Noto Sans Thai"/>
          <w:sz w:val="20"/>
          <w:szCs w:val="20"/>
        </w:rPr>
        <w:t>ผู้ประเมิน</w:t>
      </w:r>
      <w:proofErr w:type="spellEnd"/>
      <w:r w:rsidR="00EE1A95"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</w:p>
    <w:p w14:paraId="458014FE" w14:textId="3C38CBA6" w:rsidR="00E27990" w:rsidRPr="00565683" w:rsidRDefault="00EE1A95" w:rsidP="000F78B6">
      <w:pPr>
        <w:tabs>
          <w:tab w:val="left" w:pos="9214"/>
        </w:tabs>
        <w:ind w:left="2880" w:right="-241"/>
        <w:rPr>
          <w:rFonts w:ascii="Noto Sans Thai" w:hAnsi="Noto Sans Thai" w:cs="Noto Sans Thai"/>
          <w:sz w:val="20"/>
          <w:szCs w:val="20"/>
          <w:u w:val="dotted"/>
          <w:lang w:bidi="th-TH"/>
        </w:rPr>
      </w:pPr>
      <w:r w:rsidRPr="00565683">
        <w:rPr>
          <w:rFonts w:ascii="Noto Sans Thai" w:hAnsi="Noto Sans Thai" w:cs="Noto Sans Thai" w:hint="cs"/>
          <w:sz w:val="20"/>
          <w:szCs w:val="20"/>
          <w:cs/>
          <w:lang w:bidi="th-TH"/>
        </w:rPr>
        <w:t xml:space="preserve">                              </w:t>
      </w:r>
      <w:r w:rsidR="000F78B6" w:rsidRPr="00565683">
        <w:rPr>
          <w:rFonts w:ascii="Noto Sans Thai" w:hAnsi="Noto Sans Thai" w:cs="Noto Sans Thai" w:hint="cs"/>
          <w:sz w:val="20"/>
          <w:szCs w:val="20"/>
          <w:cs/>
          <w:lang w:bidi="th-TH"/>
        </w:rPr>
        <w:t xml:space="preserve">             </w:t>
      </w:r>
      <w:r w:rsidRPr="00565683">
        <w:rPr>
          <w:rFonts w:ascii="Noto Sans Thai" w:hAnsi="Noto Sans Thai" w:cs="Noto Sans Thai"/>
          <w:sz w:val="20"/>
          <w:szCs w:val="20"/>
          <w:cs/>
          <w:lang w:bidi="th-TH"/>
        </w:rPr>
        <w:t>ลงชื่อ</w:t>
      </w:r>
      <w:proofErr w:type="spellStart"/>
      <w:r w:rsidRPr="00565683">
        <w:rPr>
          <w:rFonts w:ascii="Noto Sans Thai" w:hAnsi="Noto Sans Thai" w:cs="Noto Sans Thai"/>
          <w:sz w:val="20"/>
          <w:szCs w:val="20"/>
        </w:rPr>
        <w:t>ผู้</w:t>
      </w:r>
      <w:proofErr w:type="spellEnd"/>
      <w:r w:rsidRPr="00565683">
        <w:rPr>
          <w:rFonts w:ascii="Noto Sans Thai" w:hAnsi="Noto Sans Thai" w:cs="Noto Sans Thai" w:hint="cs"/>
          <w:sz w:val="20"/>
          <w:szCs w:val="20"/>
          <w:cs/>
          <w:lang w:bidi="th-TH"/>
        </w:rPr>
        <w:t>รับ</w:t>
      </w:r>
      <w:proofErr w:type="spellStart"/>
      <w:r w:rsidRPr="00565683">
        <w:rPr>
          <w:rFonts w:ascii="Noto Sans Thai" w:hAnsi="Noto Sans Thai" w:cs="Noto Sans Thai"/>
          <w:sz w:val="20"/>
          <w:szCs w:val="20"/>
        </w:rPr>
        <w:t>ประเมิน</w:t>
      </w:r>
      <w:proofErr w:type="spellEnd"/>
      <w:r w:rsidRPr="00565683">
        <w:rPr>
          <w:rFonts w:ascii="Noto Sans Thai" w:hAnsi="Noto Sans Thai" w:cs="Noto Sans Thai"/>
          <w:sz w:val="20"/>
          <w:szCs w:val="20"/>
          <w:u w:val="dotted"/>
          <w:cs/>
          <w:lang w:bidi="th-TH"/>
        </w:rPr>
        <w:tab/>
      </w:r>
    </w:p>
    <w:sectPr w:rsidR="00E27990" w:rsidRPr="00565683" w:rsidSect="00D23B46">
      <w:headerReference w:type="default" r:id="rId8"/>
      <w:footerReference w:type="default" r:id="rId9"/>
      <w:pgSz w:w="11906" w:h="16838" w:code="9"/>
      <w:pgMar w:top="1440" w:right="1467" w:bottom="1440" w:left="180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0005D" w14:textId="77777777" w:rsidR="00D07ADD" w:rsidRDefault="00D07ADD" w:rsidP="00173245">
      <w:pPr>
        <w:spacing w:after="0" w:line="240" w:lineRule="auto"/>
      </w:pPr>
      <w:r>
        <w:separator/>
      </w:r>
    </w:p>
  </w:endnote>
  <w:endnote w:type="continuationSeparator" w:id="0">
    <w:p w14:paraId="3DBB7FFC" w14:textId="77777777" w:rsidR="00D07ADD" w:rsidRDefault="00D07ADD" w:rsidP="0017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C77B" w14:textId="31CC96EE" w:rsidR="00D23B46" w:rsidRPr="00D23B46" w:rsidRDefault="00D23B46" w:rsidP="00D23B46">
    <w:pPr>
      <w:pStyle w:val="Footer"/>
      <w:jc w:val="right"/>
      <w:rPr>
        <w:rFonts w:ascii="Noto Sans Thai" w:hAnsi="Noto Sans Thai" w:cs="Noto Sans Thai"/>
        <w:sz w:val="16"/>
        <w:szCs w:val="16"/>
        <w:lang w:bidi="th-TH"/>
      </w:rPr>
    </w:pPr>
    <w:r w:rsidRPr="00D23B46">
      <w:rPr>
        <w:rFonts w:ascii="Noto Sans Thai" w:hAnsi="Noto Sans Thai" w:cs="Noto Sans Thai"/>
        <w:sz w:val="16"/>
        <w:szCs w:val="16"/>
      </w:rPr>
      <w:t xml:space="preserve">Doc No. </w:t>
    </w:r>
    <w:r w:rsidR="00173245" w:rsidRPr="00D23B46">
      <w:rPr>
        <w:rFonts w:ascii="Noto Sans Thai" w:hAnsi="Noto Sans Thai" w:cs="Noto Sans Thai"/>
        <w:sz w:val="16"/>
        <w:szCs w:val="16"/>
      </w:rPr>
      <w:t>FM-HR</w:t>
    </w:r>
    <w:r w:rsidRPr="00D23B46">
      <w:rPr>
        <w:rFonts w:ascii="Noto Sans Thai" w:hAnsi="Noto Sans Thai" w:cs="Noto Sans Thai"/>
        <w:sz w:val="16"/>
        <w:szCs w:val="16"/>
      </w:rPr>
      <w:t>M</w:t>
    </w:r>
    <w:r w:rsidR="00173245" w:rsidRPr="00D23B46">
      <w:rPr>
        <w:rFonts w:ascii="Noto Sans Thai" w:hAnsi="Noto Sans Thai" w:cs="Noto Sans Thai"/>
        <w:sz w:val="16"/>
        <w:szCs w:val="16"/>
      </w:rPr>
      <w:t>-4</w:t>
    </w:r>
    <w:r w:rsidRPr="00D23B46">
      <w:rPr>
        <w:rFonts w:ascii="Noto Sans Thai" w:hAnsi="Noto Sans Thai" w:cs="Noto Sans Thai"/>
        <w:sz w:val="16"/>
        <w:szCs w:val="16"/>
      </w:rPr>
      <w:t>0</w:t>
    </w:r>
  </w:p>
  <w:p w14:paraId="508B9ECC" w14:textId="4843B296" w:rsidR="00173245" w:rsidRPr="00D23B46" w:rsidRDefault="00173245" w:rsidP="00D23B46">
    <w:pPr>
      <w:pStyle w:val="Footer"/>
      <w:jc w:val="right"/>
      <w:rPr>
        <w:rFonts w:ascii="Noto Sans Thai" w:hAnsi="Noto Sans Thai" w:cs="Noto Sans Thai"/>
        <w:sz w:val="16"/>
        <w:szCs w:val="16"/>
        <w:lang w:bidi="th-TH"/>
      </w:rPr>
    </w:pPr>
    <w:r w:rsidRPr="00D23B46">
      <w:rPr>
        <w:rFonts w:ascii="Noto Sans Thai" w:hAnsi="Noto Sans Thai" w:cs="Noto Sans Thai"/>
        <w:sz w:val="16"/>
        <w:szCs w:val="16"/>
        <w:lang w:bidi="th-TH"/>
      </w:rPr>
      <w:t>REV.</w:t>
    </w:r>
    <w:proofErr w:type="gramStart"/>
    <w:r w:rsidRPr="00D23B46">
      <w:rPr>
        <w:rFonts w:ascii="Noto Sans Thai" w:hAnsi="Noto Sans Thai" w:cs="Noto Sans Thai"/>
        <w:sz w:val="16"/>
        <w:szCs w:val="16"/>
        <w:lang w:bidi="th-TH"/>
      </w:rPr>
      <w:t>00 :</w:t>
    </w:r>
    <w:proofErr w:type="gramEnd"/>
    <w:r w:rsidRPr="00D23B46">
      <w:rPr>
        <w:rFonts w:ascii="Noto Sans Thai" w:hAnsi="Noto Sans Thai" w:cs="Noto Sans Thai"/>
        <w:sz w:val="16"/>
        <w:szCs w:val="16"/>
        <w:lang w:bidi="th-TH"/>
      </w:rPr>
      <w:t xml:space="preserve"> </w:t>
    </w:r>
    <w:r w:rsidR="00D23B46" w:rsidRPr="00D23B46">
      <w:rPr>
        <w:rFonts w:ascii="Noto Sans Thai" w:hAnsi="Noto Sans Thai" w:cs="Noto Sans Thai"/>
        <w:sz w:val="16"/>
        <w:szCs w:val="16"/>
        <w:lang w:bidi="th-TH"/>
      </w:rPr>
      <w:t>01/07/2569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155FE" w14:textId="77777777" w:rsidR="00D07ADD" w:rsidRDefault="00D07ADD" w:rsidP="00173245">
      <w:pPr>
        <w:spacing w:after="0" w:line="240" w:lineRule="auto"/>
      </w:pPr>
      <w:r>
        <w:separator/>
      </w:r>
    </w:p>
  </w:footnote>
  <w:footnote w:type="continuationSeparator" w:id="0">
    <w:p w14:paraId="23174EB7" w14:textId="77777777" w:rsidR="00D07ADD" w:rsidRDefault="00D07ADD" w:rsidP="0017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CF96" w14:textId="42B62870" w:rsidR="00D23B46" w:rsidRDefault="00D23B4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4FA918" wp14:editId="42CE8275">
          <wp:simplePos x="0" y="0"/>
          <wp:positionH relativeFrom="column">
            <wp:posOffset>1165860</wp:posOffset>
          </wp:positionH>
          <wp:positionV relativeFrom="paragraph">
            <wp:posOffset>-274320</wp:posOffset>
          </wp:positionV>
          <wp:extent cx="3139440" cy="904599"/>
          <wp:effectExtent l="0" t="0" r="0" b="0"/>
          <wp:wrapNone/>
          <wp:docPr id="8700352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9440" cy="90459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E62B36" w14:textId="77777777" w:rsidR="00D23B46" w:rsidRDefault="00D23B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01526">
    <w:abstractNumId w:val="8"/>
  </w:num>
  <w:num w:numId="2" w16cid:durableId="627442852">
    <w:abstractNumId w:val="6"/>
  </w:num>
  <w:num w:numId="3" w16cid:durableId="891885583">
    <w:abstractNumId w:val="5"/>
  </w:num>
  <w:num w:numId="4" w16cid:durableId="1601134227">
    <w:abstractNumId w:val="4"/>
  </w:num>
  <w:num w:numId="5" w16cid:durableId="1532956048">
    <w:abstractNumId w:val="7"/>
  </w:num>
  <w:num w:numId="6" w16cid:durableId="980306413">
    <w:abstractNumId w:val="3"/>
  </w:num>
  <w:num w:numId="7" w16cid:durableId="1690789942">
    <w:abstractNumId w:val="2"/>
  </w:num>
  <w:num w:numId="8" w16cid:durableId="1765103809">
    <w:abstractNumId w:val="1"/>
  </w:num>
  <w:num w:numId="9" w16cid:durableId="52883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E6C"/>
    <w:rsid w:val="00033143"/>
    <w:rsid w:val="00034616"/>
    <w:rsid w:val="00037A74"/>
    <w:rsid w:val="0006063C"/>
    <w:rsid w:val="000738E0"/>
    <w:rsid w:val="000F78B6"/>
    <w:rsid w:val="00106CC0"/>
    <w:rsid w:val="0015074B"/>
    <w:rsid w:val="00173245"/>
    <w:rsid w:val="0029155B"/>
    <w:rsid w:val="00293E47"/>
    <w:rsid w:val="0029639D"/>
    <w:rsid w:val="0030277C"/>
    <w:rsid w:val="00317796"/>
    <w:rsid w:val="003203D6"/>
    <w:rsid w:val="00326F90"/>
    <w:rsid w:val="003705D1"/>
    <w:rsid w:val="00382BA9"/>
    <w:rsid w:val="00420BFE"/>
    <w:rsid w:val="004D14FD"/>
    <w:rsid w:val="00565683"/>
    <w:rsid w:val="0074233D"/>
    <w:rsid w:val="00756A43"/>
    <w:rsid w:val="00763925"/>
    <w:rsid w:val="008D1602"/>
    <w:rsid w:val="00960A6F"/>
    <w:rsid w:val="00963AFC"/>
    <w:rsid w:val="00967ECC"/>
    <w:rsid w:val="009A1C41"/>
    <w:rsid w:val="00A10B57"/>
    <w:rsid w:val="00A34C19"/>
    <w:rsid w:val="00AA1D8D"/>
    <w:rsid w:val="00B136BC"/>
    <w:rsid w:val="00B23989"/>
    <w:rsid w:val="00B47730"/>
    <w:rsid w:val="00BE3F4F"/>
    <w:rsid w:val="00CB0664"/>
    <w:rsid w:val="00D07ADD"/>
    <w:rsid w:val="00D23B46"/>
    <w:rsid w:val="00D51E25"/>
    <w:rsid w:val="00DB72A5"/>
    <w:rsid w:val="00DF3AFA"/>
    <w:rsid w:val="00E04424"/>
    <w:rsid w:val="00E27990"/>
    <w:rsid w:val="00EA6D15"/>
    <w:rsid w:val="00EE1A95"/>
    <w:rsid w:val="00FC693F"/>
    <w:rsid w:val="00FE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40E832"/>
  <w14:defaultImageDpi w14:val="300"/>
  <w15:docId w15:val="{712513FB-8506-4E10-A543-F7D265E5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Chonlaphat Sinsaksri</cp:lastModifiedBy>
  <cp:revision>2</cp:revision>
  <cp:lastPrinted>2025-11-26T07:23:00Z</cp:lastPrinted>
  <dcterms:created xsi:type="dcterms:W3CDTF">2026-09-02T03:04:00Z</dcterms:created>
  <dcterms:modified xsi:type="dcterms:W3CDTF">2026-09-02T03:04:00Z</dcterms:modified>
  <cp:category/>
</cp:coreProperties>
</file>