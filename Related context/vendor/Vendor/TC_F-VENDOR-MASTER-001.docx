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Vendor Master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 Cases — Vendor Master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P2P · Master Data · CUBE NATIVE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F-VENDOR-MASTER-001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FRD 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2026-05-31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Generated from FRD via frd-qa-generator-v2</w:t>
            </w:r>
          </w:p>
        </w:tc>
      </w:tr>
    </w:tbl>
    <w:p/>
    <w:p>
      <w:pPr>
        <w:pStyle w:val="Heading1"/>
      </w:pPr>
      <w:r>
        <w:t>Section 1: Test Case Summary</w:t>
      </w:r>
    </w:p>
    <w:p>
      <w:r>
        <w:rPr>
          <w:b w:val="0"/>
          <w:sz w:val="20"/>
        </w:rPr>
        <w:t>Total test cases: 32 — Total steps: 146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Test Case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SCN Ref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vendors with status+type filter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MN vendor — full happy 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OT vendor without tax_id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vendor prospect → pending_kyc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KYC review — passed, tax 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pending_kyc → pending_approval (2-step chain for high credit)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 vendor auto-approve (skip approval)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single-step chain (credit ≤ 1M)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2-step chain — Manager then Director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Finance verify bank account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 active vendor with 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Unblock blocked vendor with 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 tax_id 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approval blocked when KYC not passed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SoD violation — creator approves own vendor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Wrong approver role 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Sanctions hit triggers auto-block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 mid-chain clears approval 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Blacklist requires Director 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Cannot unblock blacklisted vendor (terminal)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Finance verify bank — SoD violation when Finance=creator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Mask tax_id for Procurement roles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Finance/Compliance/Admin sees full tax_id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Mask bank.acct (Restricted) for non-Finance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Optimistic locking STALE_VERSION 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Boundary — vendor name exactly 255 chars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Boundary — creditLimit 0 vs negative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state transition — submit-kyc on blocked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View Price List Tab 5 — vendor with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View Price List Tab 5 — empty state (vendor without items)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 5 — mix of active + expired items (visual differentiation)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 5 resilience — F-VENDOR-PRICE-LIST API unavailable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SCN-044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Run</w:t>
            </w:r>
          </w:p>
        </w:tc>
      </w:tr>
    </w:tbl>
    <w:p/>
    <w:p>
      <w:pPr>
        <w:pStyle w:val="Heading1"/>
      </w:pPr>
      <w:r>
        <w:t>Section 2: Test Case Details</w:t>
      </w:r>
    </w:p>
    <w:p>
      <w:pPr>
        <w:pStyle w:val="Heading2"/>
      </w:pPr>
      <w:r>
        <w:t>TC-001: List vendors with status+type filter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logged in (any role); ≥5 seed vendors with mixed type/status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DATA-013 (test users)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เปิดหน้า Vendor List (Pattern 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เห็นตาราง vendors พร้อม filter bar + count badge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เลือก dropdown 'ประเภท' = MN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type=MN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filter applied, ตารางแสดงเฉพาะ vendor type=MN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เลือก dropdown 'สถานะ' = ใช้งาน (active)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status=active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filter cumulative — ตารางแสดงเฉพาะ MN + active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field 'เลขภาษี' (Officer role)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tax_id แสดง masked format '0105••••••67'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'รีเซ็ต'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filters ถูกล้าง ตารางแสดงทั้งหมด</w:t>
            </w:r>
          </w:p>
        </w:tc>
      </w:tr>
    </w:tbl>
    <w:p>
      <w:r>
        <w:rPr>
          <w:b w:val="0"/>
          <w:sz w:val="18"/>
        </w:rPr>
        <w:t>Postconditions: filter UI กลับเป็น default</w:t>
      </w:r>
    </w:p>
    <w:p/>
    <w:p>
      <w:pPr>
        <w:pStyle w:val="Heading2"/>
      </w:pPr>
      <w:r>
        <w:t>TC-002: Create MN vendor — full happy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login, ไม่มี vendor ที่ tax_id ซ้ำ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 (Valid MN vendor)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กดปุ่ม '+ เพิ่มคู่ค้า' ที่หัวหน้า list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Drawer Pattern B 540px slide-in, Step 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เลือก ประเภท=MN และ ประเทศ=TH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type=MN, country=TH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code preview แสดง 'V-TH-MN-NNNNN' (next running)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กรอกชื่อ + เลขภาษี + currency จาก DATA-001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name='บริษัท เคมีภัณฑ์ไทย', tax='0105551234567'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valid; ไม่มี error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กดปุ่ม 'ถัดไป' → Step 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drawer step→2 'ติดต่อ &amp; ธนาคาร'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เพิ่ม contact (name+email+phone) + address + bank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DATA-001 contact/address/bank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cards added ใน drawer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กดปุ่ม 'ถัดไป' → Step 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drawer step→3 'เอกสารแนบ &amp; ชำระ'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เลือก term=NET30, ใส่ creditLimit=1000000, แนบเอกสาร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term=NET30, credit=1M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values บันทึก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กดปุ่ม 'บันทึก'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/vendors → 201; toast 'บันทึกสำเร็จ'; drawer ปิด; vendor ใหม่ปรากฏใน list status='ผู้สนใจ'</w:t>
            </w:r>
          </w:p>
        </w:tc>
      </w:tr>
    </w:tbl>
    <w:p>
      <w:r>
        <w:rPr>
          <w:b w:val="0"/>
          <w:sz w:val="18"/>
        </w:rPr>
        <w:t>Postconditions: vendor ใหม่อยู่ใน list, status=prospect, version=1</w:t>
      </w:r>
    </w:p>
    <w:p>
      <w:r>
        <w:rPr>
          <w:b w:val="0"/>
          <w:sz w:val="18"/>
        </w:rPr>
        <w:t>Notes: ตรวจ audit log เห็น 'created'</w:t>
      </w:r>
    </w:p>
    <w:p/>
    <w:p>
      <w:pPr>
        <w:pStyle w:val="Heading2"/>
      </w:pPr>
      <w:r>
        <w:t>TC-003: Create OT vendor without tax_id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DATA-002 (OT vendor no-tax)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create drawer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Step 1 แสดง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เลือก type=OT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type=OT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ช่องเลขภาษีไม่มีดอกจัน * (optional)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เว้นเลขภาษีว่าง + กรอก name, country=TH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DATA-002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ไม่มี error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ถัดไป → Step 2 → กรอก contact (≥1) → Step 3 → เลือก term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valid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กดบันทึก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201 success; list แสดง field 'เลขภาษี' = 'ยกเว้น'</w:t>
            </w:r>
          </w:p>
        </w:tc>
      </w:tr>
    </w:tbl>
    <w:p>
      <w:r>
        <w:rPr>
          <w:b w:val="0"/>
          <w:sz w:val="18"/>
        </w:rPr>
        <w:t>Postconditions: vendor created status=prospect, tax_id=null</w:t>
      </w:r>
    </w:p>
    <w:p/>
    <w:p>
      <w:pPr>
        <w:pStyle w:val="Heading2"/>
      </w:pPr>
      <w:r>
        <w:t>TC-004: Submit vendor prospect → pending_kyc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status=prospect; Officer login; vendor มี ≥1 contact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list → คลิก row ที่ status=ผู้สนใจ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View drawer (Pattern C) เปิด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ในแถบ action bar — สังเกตปุ่ม 'ส่ง KYC'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ปุ่มแสดง (canSubmit=true)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กดปุ่ม 'ส่ง KYC'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/submit-kyc → 200; toast 'ส่งเข้า KYC แล้ว'; drawer refresh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status pill ใน drawer header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เปลี่ยนเป็น 'รอ KYC' (pill dot=amber)</w:t>
            </w:r>
          </w:p>
        </w:tc>
      </w:tr>
    </w:tbl>
    <w:p>
      <w:r>
        <w:rPr>
          <w:b w:val="0"/>
          <w:sz w:val="18"/>
        </w:rPr>
        <w:t>Postconditions: vendor.status=pending_kyc, audit entry inserted</w:t>
      </w:r>
    </w:p>
    <w:p/>
    <w:p>
      <w:pPr>
        <w:pStyle w:val="Heading2"/>
      </w:pPr>
      <w:r>
        <w:t>TC-005: KYC review — passed, tax 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status=pending_kyc, Compliance 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เปลี่ยน role เป็น Compliance (top-right user chip → role switch)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 re-render with Compliance permissions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list → คลิก vendor pending_kyc → drawer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drawer แสดง; action bar มีปุ่ม 'ตรวจ KYC'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กดปุ่ม 'ตรวจ KYC'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M-01 modal เปิด, แสดง checklist: เอกสารแนบ, รูปแบบเลขภาษี, sanctions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Tick checkboxes (ไม่ tick sanctions hit) → กด 'ผ่าน'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result=passed, sanctions_hit=false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/kyc-review → 200; kyc=passed, kycAt now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กลับมา drawer overview tab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เห็น icon 🔒 ข้างช่องเลขภาษี (IR-01 locked)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Switch role กลับเป็น Officer → กด 'แก้ไข'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edit drawer เปิด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พยายามแก้ tax_id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input disabled, label 'ล็อก — ผ่าน KYC แล้ว แก้ไขไม่ได้ (IR-01)'</w:t>
            </w:r>
          </w:p>
        </w:tc>
      </w:tr>
    </w:tbl>
    <w:p>
      <w:r>
        <w:rPr>
          <w:b w:val="0"/>
          <w:sz w:val="18"/>
        </w:rPr>
        <w:t>Postconditions: vendor.kyc=passed; tax_id immutable</w:t>
      </w:r>
    </w:p>
    <w:p/>
    <w:p>
      <w:pPr>
        <w:pStyle w:val="Heading2"/>
      </w:pPr>
      <w:r>
        <w:t>TC-006: Submit pending_kyc → pending_approval (2-step chain for high credit)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kyc=passed, creditLimit=6,000,000 (&gt;5M), ≥1 contact ครบ, ≥1 verified bank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DATA-003 (high-credit MN)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Officer เปิด drawer ของ vendor ที่พร้อม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มีปุ่ม 'ส่งอนุมัติ'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'ส่งอนุมัติ'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/submit-approval → 200; toast 'ส่งอนุมัติแล้ว — รอ ผจก.จัดซื้อ'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tab 'การอนุมัติ' ใน drawer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เห็นสายอนุมัติ 2 ขั้น: 1) Manager (pending), 2) Director (pending)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summary box ในแถบบน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แสดง '0 / 2 ขั้น'</w:t>
            </w:r>
          </w:p>
        </w:tc>
      </w:tr>
    </w:tbl>
    <w:p>
      <w:r>
        <w:rPr>
          <w:b w:val="0"/>
          <w:sz w:val="18"/>
        </w:rPr>
        <w:t>Postconditions: vendor.status=pending_approval; chain=[Mgr, Director] both pending</w:t>
      </w:r>
    </w:p>
    <w:p>
      <w:r>
        <w:rPr>
          <w:b w:val="0"/>
          <w:sz w:val="18"/>
        </w:rPr>
        <w:t>Notes: creditLimit &gt; 5M triggers 2 approvers</w:t>
      </w:r>
    </w:p>
    <w:p/>
    <w:p>
      <w:pPr>
        <w:pStyle w:val="Heading2"/>
      </w:pPr>
      <w:r>
        <w:t>TC-007: OT vendor auto-approve (skip approval)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OT vendor kyc=passed, ≥1 contact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DATA-002 (OT)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Officer เปิด OT vendor drawer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มี 'ส่งอนุมัติ'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'ส่งอนุมัติ'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/submit-approval → 200; toast 'OT vendor — อนุมัติอัตโนมัติ'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status pill ใน header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เปลี่ยนตรงจาก 'รอ KYC' → 'ใช้งาน' (active) ทันที (skip pending_approval)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tab การอนุมัติ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แสดง info box 'OT — อนุมัติอัตโนมัติ ไม่มีสายอนุมัติ'</w:t>
            </w:r>
          </w:p>
        </w:tc>
      </w:tr>
    </w:tbl>
    <w:p>
      <w:r>
        <w:rPr>
          <w:b w:val="0"/>
          <w:sz w:val="18"/>
        </w:rPr>
        <w:t>Postconditions: vendor.status=active, approvedBy='ระบบ (auto)'</w:t>
      </w:r>
    </w:p>
    <w:p/>
    <w:p>
      <w:pPr>
        <w:pStyle w:val="Heading2"/>
      </w:pPr>
      <w:r>
        <w:t>TC-008: Approve single-step chain (credit ≤ 1M)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pending_approval, chain=[Officer], actor=Officer ≠ creator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DATA-010 (SoD users)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login as Officer (manop, not creator)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vendor pending_approval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tab 'การอนุมัติ' แสดง chain step 1 (Officer)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'อนุมัติ (ขั้น 1)' ใน action bar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M-02 modal เปิด, guards section แสดง ✓ ทุกข้อ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กดยืนยัน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/approve → 200; toast 'อนุมัติสำเร็จ vendor พร้อมใช้งาน'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status pill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เปลี่ยนเป็น 'ใช้งาน' (active dot=green halo)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tab การอนุมัติ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node step 1 = teal/check icon, summary '1 / 1 ขั้น'</w:t>
            </w:r>
          </w:p>
        </w:tc>
      </w:tr>
    </w:tbl>
    <w:p>
      <w:r>
        <w:rPr>
          <w:b w:val="0"/>
          <w:sz w:val="18"/>
        </w:rPr>
        <w:t>Postconditions: vendor.status=active, chain[0].approver=manop</w:t>
      </w:r>
    </w:p>
    <w:p/>
    <w:p>
      <w:pPr>
        <w:pStyle w:val="Heading2"/>
      </w:pPr>
      <w:r>
        <w:t>TC-009: Approve 2-step chain — Manager then Director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pending_approval, chain=[Mgr, Director], creator ≠ Mgr ≠ Director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DATA-003 + DATA-010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login as Manager (manop)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vendor pending_approval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แสดงปุ่ม 'อนุมัติ (ขั้น 1)' (Mgr role match step 1)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กดอนุมัติขั้น 1 + comment 'OK' + ยืนยัน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comment='OK'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/approve → 200; toast 'อนุมัติขั้น 1 — รอ ผอ.จัดซื้อ'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status pill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ยังเป็น 'รออนุมัติ' (chain ยังไม่ complete)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tab การอนุมัติ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node 1 teal/check; node 2 'รออนุมัติขั้นนี้' (blue/halo)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logout → login as Director (wichai)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vendor — action bar แสดงปุ่ม 'อนุมัติ (ขั้น 2)'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กดอนุมัติขั้น 2 + ยืนยัน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/approve → 200; toast 'อนุมัติครบทุกขั้น — vendor พร้อมใช้งาน'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status pill + tab อนุมัติ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status=active; ทั้ง 2 nodes teal/check; summary '2 / 2 ขั้น (ครบ)'</w:t>
            </w:r>
          </w:p>
        </w:tc>
      </w:tr>
    </w:tbl>
    <w:p>
      <w:r>
        <w:rPr>
          <w:b w:val="0"/>
          <w:sz w:val="18"/>
        </w:rPr>
        <w:t>Postconditions: vendor.status=active, approvedBy=wichai (last)</w:t>
      </w:r>
    </w:p>
    <w:p/>
    <w:p>
      <w:pPr>
        <w:pStyle w:val="Heading2"/>
      </w:pPr>
      <w:r>
        <w:t>TC-010: Finance verify bank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มี bank ที่ verified=false, Finance user ≠ creator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 + DATA-010 (napha as Finance, somsri as creator)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login as Finance (napha)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vendor drawer → tab 'ธนาคาร &amp; ติดต่อ'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bank cards แสดง; ยังไม่ verified มีปุ่ม 'ยืนยัน'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'ยืนยัน' ใน bank card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/banks/0/verify → 200; toast 'ยืนยันสำเร็จ'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refresh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bank card เปลี่ยนเป็น badge 'ยืนยันแล้ว' (teal); ปุ่ม 'ยืนยัน' หายไป</w:t>
            </w:r>
          </w:p>
        </w:tc>
      </w:tr>
    </w:tbl>
    <w:p>
      <w:r>
        <w:rPr>
          <w:b w:val="0"/>
          <w:sz w:val="18"/>
        </w:rPr>
        <w:t>Postconditions: bank.verified=true, verified_by=napha, verified_at populated</w:t>
      </w:r>
    </w:p>
    <w:p/>
    <w:p>
      <w:pPr>
        <w:pStyle w:val="Heading2"/>
      </w:pPr>
      <w:r>
        <w:t>TC-011: Block active vendor with reason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active, Procurement 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Procurement Officer เปิด active vendor drawer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มี 'บล็อก'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'บล็อก'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M-04 modal เปิด, textarea เหตุผล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ทดสอบกด 'ยืนยัน' โดยไม่กรอกเหตุผล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reason=''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validation error 'กรุณาระบุเหตุผล' (REASON_REQUIRED)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กรอกเหตุผล 'ระงับชั่วคราว — รอตรวจสอบ' + ยืนยัน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reason='ระงับชั่วคราว — รอตรวจสอบ'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/block → 200; toast 'บล็อกแล้ว'; status pill = 'บล็อก'</w:t>
            </w:r>
          </w:p>
        </w:tc>
      </w:tr>
    </w:tbl>
    <w:p>
      <w:r>
        <w:rPr>
          <w:b w:val="0"/>
          <w:sz w:val="18"/>
        </w:rPr>
        <w:t>Postconditions: vendor.status=blocked, block_reason populated</w:t>
      </w:r>
    </w:p>
    <w:p/>
    <w:p>
      <w:pPr>
        <w:pStyle w:val="Heading2"/>
      </w:pPr>
      <w:r>
        <w:t>TC-012: Unblock blocked vendor with reason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blocked, Procurement 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blocked vendor drawer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มี 'ปลดบล็อก'; เห็น reason เดิม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'ปลดบล็อก'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M-06 modal เปิด, แสดง reason เดิม (read-only) + textarea reason ปลด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กรอกเหตุผล 'ผ่านการตรวจสอบแล้ว' + ยืนยัน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reason='ผ่านการตรวจสอบแล้ว'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/unblock → 200; status=active; block_reason cleared</w:t>
            </w:r>
          </w:p>
        </w:tc>
      </w:tr>
    </w:tbl>
    <w:p>
      <w:r>
        <w:rPr>
          <w:b w:val="0"/>
          <w:sz w:val="18"/>
        </w:rPr>
        <w:t>Postconditions: vendor.status=active, block_reason=''</w:t>
      </w:r>
    </w:p>
    <w:p/>
    <w:p>
      <w:pPr>
        <w:pStyle w:val="Heading2"/>
      </w:pPr>
      <w:r>
        <w:t>TC-013: Duplicate tax_id rejected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V001 in TH มี tax=0105551234567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 (valid MN — reuse tax)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Officer เปิด create drawer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Step 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เลือก type=MN, country=TH, name='ทดสอบบริษัท', tax=0105551234567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tax_id ซ้ำ V001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ผ่าน UI validation (frontend ไม่ทราบ DB constraint)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ผ่าน Step 2 + Step 3 (กรอกครบ) → กดบันทึก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/vendors → 409 DUPLICATE_TAX_ID; toast 'เลขภาษีนี้มีคู่ค้าอื่นใช้แล้วในประเทศนี้'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list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ไม่มี vendor ใหม่ปรากฏ</w:t>
            </w:r>
          </w:p>
        </w:tc>
      </w:tr>
    </w:tbl>
    <w:p>
      <w:r>
        <w:rPr>
          <w:b w:val="0"/>
          <w:sz w:val="18"/>
        </w:rPr>
        <w:t>Postconditions: no vendor created, no audit entry</w:t>
      </w:r>
    </w:p>
    <w:p/>
    <w:p>
      <w:pPr>
        <w:pStyle w:val="Heading2"/>
      </w:pPr>
      <w:r>
        <w:t>TC-014: Submit approval blocked when KYC not passed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pending_kyc, kyc=pending or failed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DATA-007 (no contact issue)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Officer เปิด vendor pending_kyc (kyc=pending)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drawer แสดง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'ส่งอนุมัติ' ใน action bar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/submit-approval → 422 KYC_NOT_PASSED; toast 'ต้องผ่าน KYC ก่อนส่งอนุมัติ'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status pill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ยังคงเป็น 'รอ KYC' (ไม่เปลี่ยน)</w:t>
            </w:r>
          </w:p>
        </w:tc>
      </w:tr>
    </w:tbl>
    <w:p>
      <w:r>
        <w:rPr>
          <w:b w:val="0"/>
          <w:sz w:val="18"/>
        </w:rPr>
        <w:t>Postconditions: status unchanged</w:t>
      </w:r>
    </w:p>
    <w:p/>
    <w:p>
      <w:pPr>
        <w:pStyle w:val="Heading2"/>
      </w:pPr>
      <w:r>
        <w:t>TC-015: SoD violation — creator approves own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createdBy=somsri; vendor pending_approval; chain=[Officer]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DATA-010 (somsri as both creator + Officer approver)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Officer (somsri = creator) เปิด 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tab อนุมัติแสดง chain step 1 pending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'อนุมัติ (ขั้น 1)' ใน action bar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M-02 modal เปิด, guards แสดง: 'ผู้อนุมัติ ≠ ผู้สร้าง: ✗' (red ✗)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กดยืนยัน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/approve → 422 SOD_VIOLATION; toast 'ผู้อนุมัติต้องไม่ใช่ผู้สร้าง'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chain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step 1 ยังคง pending</w:t>
            </w:r>
          </w:p>
        </w:tc>
      </w:tr>
    </w:tbl>
    <w:p>
      <w:r>
        <w:rPr>
          <w:b w:val="0"/>
          <w:sz w:val="18"/>
        </w:rPr>
        <w:t>Postconditions: approvalChain unchanged</w:t>
      </w:r>
    </w:p>
    <w:p>
      <w:r>
        <w:rPr>
          <w:b w:val="0"/>
          <w:sz w:val="18"/>
        </w:rPr>
        <w:t>Notes: SoD-01 enforcement</w:t>
      </w:r>
    </w:p>
    <w:p/>
    <w:p>
      <w:pPr>
        <w:pStyle w:val="Heading2"/>
      </w:pPr>
      <w:r>
        <w:t>TC-016: Wrong approver role rejected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pending_approval, chain step 1 role=Director, actor=Officer (somsri)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DATA-003 + DATA-010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Officer login, เปิด vendor ที่ chain step 1 = Director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— ปุ่ม 'อนุมัติ' ไม่แสดง (role mismatch); แสดง badge '🔒 รอ ผอ.จัดซื้อ'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(ทดสอบ via direct API call เพื่อ verify backend guard)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/approve as Officer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422 WRONG_APPROVER ระบุ 'ขั้นนี้ต้อง ผู้อำนวยการจัดซื้อ'</w:t>
            </w:r>
          </w:p>
        </w:tc>
      </w:tr>
    </w:tbl>
    <w:p>
      <w:r>
        <w:rPr>
          <w:b w:val="0"/>
          <w:sz w:val="18"/>
        </w:rPr>
        <w:t>Postconditions: chain unchanged</w:t>
      </w:r>
    </w:p>
    <w:p/>
    <w:p>
      <w:pPr>
        <w:pStyle w:val="Heading2"/>
      </w:pPr>
      <w:r>
        <w:t>TC-017: Sanctions hit triggers auto-block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status=pending_kyc, Compliance 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DATA-009 (sanctions match)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Compliance เปิด vendor (จาก DATA-009 ที่ชื่อ match sanctions list)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'ตรวจ KYC' → M-01 modal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modal เปิด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Tick checkbox 'พบในรายชื่อต้องห้าม (sanctions hit)' → กด 'ยืนยัน'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sanctions_hit=true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/kyc-review → 200; toast 'พบรายชื่อต้องห้าม — บล็อก vendor อัตโนมัติ'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status pill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เปลี่ยนเป็น 'บล็อก' (red); kyc=failed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block reason ใน drawer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แสดง 'พบรายชื่อต้องห้าม (sanctions hit)'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audit 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entry variant=danger 'พบ sanctions hit — บล็อกอัตโนมัติ'</w:t>
            </w:r>
          </w:p>
        </w:tc>
      </w:tr>
    </w:tbl>
    <w:p>
      <w:r>
        <w:rPr>
          <w:b w:val="0"/>
          <w:sz w:val="18"/>
        </w:rPr>
        <w:t>Postconditions: status=blocked, kyc=failed, audit critical entry</w:t>
      </w:r>
    </w:p>
    <w:p>
      <w:r>
        <w:rPr>
          <w:b w:val="0"/>
          <w:sz w:val="18"/>
        </w:rPr>
        <w:t>Notes: BR-K02 + BR-S06</w:t>
      </w:r>
    </w:p>
    <w:p/>
    <w:p>
      <w:pPr>
        <w:pStyle w:val="Heading2"/>
      </w:pPr>
      <w:r>
        <w:t>TC-018: Reject mid-chain clears approval chain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pending_approval, chain=[Mgr approved, Director pending]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DATA-003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Director login, เปิด 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มี 'ตีกลับ' + 'อนุมัติ (ขั้น 2)'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'ตีกลับ' → M-03 modal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textarea เหตุผล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กรอก 'ข้อมูลธนาคารไม่ครบ' + ยืนยัน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reason='ข้อมูลธนาคารไม่ครบ'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/reject → 200; toast 'ตีกลับแล้ว — vendor กลับสู่ pending_kyc'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status pill + tab อนุมัติ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status='รอ KYC'; tab อนุมัติ → empty state (chain cleared)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audit 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เห็น entry 'ตีกลับ — ข้อมูลธนาคารไม่ครบ'</w:t>
            </w:r>
          </w:p>
        </w:tc>
      </w:tr>
    </w:tbl>
    <w:p>
      <w:r>
        <w:rPr>
          <w:b w:val="0"/>
          <w:sz w:val="18"/>
        </w:rPr>
        <w:t>Postconditions: vendor.status=pending_kyc, approvalChain=[]</w:t>
      </w:r>
    </w:p>
    <w:p>
      <w:r>
        <w:rPr>
          <w:b w:val="0"/>
          <w:sz w:val="18"/>
        </w:rPr>
        <w:t>Notes: BR-A05</w:t>
      </w:r>
    </w:p>
    <w:p/>
    <w:p>
      <w:pPr>
        <w:pStyle w:val="Heading2"/>
      </w:pPr>
      <w:r>
        <w:t>TC-019: Blacklist requires Director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active, actor=Officer or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DATA-010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Officer/Manager login, เปิด active 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— ปุ่ม 'แบล็คลิสต์' ไม่แสดง (role-gated)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(ทดสอบ direct API as Manager)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/blacklist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403 BLACKLIST_REQUIRES_DIRECTOR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login as Director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ปุ่ม 'แบล็คลิสต์' แสดงใน action bar</w:t>
            </w:r>
          </w:p>
        </w:tc>
      </w:tr>
    </w:tbl>
    <w:p>
      <w:r>
        <w:rPr>
          <w:b w:val="0"/>
          <w:sz w:val="18"/>
        </w:rPr>
        <w:t>Postconditions: no state change</w:t>
      </w:r>
    </w:p>
    <w:p/>
    <w:p>
      <w:pPr>
        <w:pStyle w:val="Heading2"/>
      </w:pPr>
      <w:r>
        <w:t>TC-020: Cannot unblock blacklisted vendor (terminal)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status=blacklisted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DATA-013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blacklisted vendor drawer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empty (no actions) — terminal state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(ทดสอบ direct API call)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/unblock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409 TERMINAL_STATE; toast 'สถานะนี้เป็น terminal — แก้ไขไม่ได้'</w:t>
            </w:r>
          </w:p>
        </w:tc>
      </w:tr>
    </w:tbl>
    <w:p>
      <w:r>
        <w:rPr>
          <w:b w:val="0"/>
          <w:sz w:val="18"/>
        </w:rPr>
        <w:t>Postconditions: status remains blacklisted</w:t>
      </w:r>
    </w:p>
    <w:p>
      <w:r>
        <w:rPr>
          <w:b w:val="0"/>
          <w:sz w:val="18"/>
        </w:rPr>
        <w:t>Notes: BR-L01</w:t>
      </w:r>
    </w:p>
    <w:p/>
    <w:p>
      <w:pPr>
        <w:pStyle w:val="Heading2"/>
      </w:pPr>
      <w:r>
        <w:t>TC-021: Finance verify bank — SoD violation when Finance=creator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createdBy=napha; napha is Finance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DATA-010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login as Finance (napha = creator)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vendor → tab ธนาคาร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bank card แสดงปุ่ม 'ยืนยัน' (UI ไม่ทราบ SoD)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'ยืนยัน'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/banks/0/verify → 422 SOD_VIOLATION; toast 'Finance ที่ verify bank ต้องไม่ใช่ผู้สร้าง vendor'</w:t>
            </w:r>
          </w:p>
        </w:tc>
      </w:tr>
    </w:tbl>
    <w:p>
      <w:r>
        <w:rPr>
          <w:b w:val="0"/>
          <w:sz w:val="18"/>
        </w:rPr>
        <w:t>Postconditions: bank.verified unchanged</w:t>
      </w:r>
    </w:p>
    <w:p>
      <w:r>
        <w:rPr>
          <w:b w:val="0"/>
          <w:sz w:val="18"/>
        </w:rPr>
        <w:t>Notes: SoD-03</w:t>
      </w:r>
    </w:p>
    <w:p/>
    <w:p>
      <w:pPr>
        <w:pStyle w:val="Heading2"/>
      </w:pPr>
      <w:r>
        <w:t>TC-022: Mask tax_id for Procurement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tax_id=0105551234567 (full)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Procurement Officer login, GET /vendors/V001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role=procurement_officer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response.tax = '0105••••••67' (masked: 4 prefix + 6 dots + 2 suffix)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Procurement Manager login, 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role=procurement_manager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same masked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Procurement Director login, 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role=procurement_director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same masked</w:t>
            </w:r>
          </w:p>
        </w:tc>
      </w:tr>
    </w:tbl>
    <w:p>
      <w:r>
        <w:rPr>
          <w:b w:val="0"/>
          <w:sz w:val="18"/>
        </w:rPr>
        <w:t>Postconditions: API ส่ง masked value</w:t>
      </w:r>
    </w:p>
    <w:p>
      <w:r>
        <w:rPr>
          <w:b w:val="0"/>
          <w:sz w:val="18"/>
        </w:rPr>
        <w:t>Notes: BR-M01 + BR-M03</w:t>
      </w:r>
    </w:p>
    <w:p/>
    <w:p>
      <w:pPr>
        <w:pStyle w:val="Heading2"/>
      </w:pPr>
      <w:r>
        <w:t>TC-023: Finance/Compliance/Admin sees full tax_id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vendor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login, GET /vendors/V001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role=finance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response.tax = '0105551234567' (full)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Compliance login, 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role=compliance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response.tax = '0105551234567' (full)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Admin login, 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role=admin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response.tax = '0105551234567' (full)</w:t>
            </w:r>
          </w:p>
        </w:tc>
      </w:tr>
    </w:tbl>
    <w:p>
      <w:r>
        <w:rPr>
          <w:b w:val="0"/>
          <w:sz w:val="18"/>
        </w:rPr>
        <w:t>Postconditions: —</w:t>
      </w:r>
    </w:p>
    <w:p/>
    <w:p>
      <w:pPr>
        <w:pStyle w:val="Heading2"/>
      </w:pPr>
      <w:r>
        <w:t>TC-024: Mask bank.acct (Restricted) for non-Finance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banks[0].acct=0123456789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Procurement Officer, GET 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role=procurement_officer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banks[0].acct = '0123••••89' (masked: 3 prefix + 4 dots + 2 suffix)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Compliance, GET 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role=compliance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banks[0].acct = '0123••••89' (still masked — Restricted level)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Finance, GET 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role=finance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banks[0].acct = '0123456789' (full)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Admin, GET 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role=admin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banks[0].acct = '0123456789' (full)</w:t>
            </w:r>
          </w:p>
        </w:tc>
      </w:tr>
    </w:tbl>
    <w:p>
      <w:r>
        <w:rPr>
          <w:b w:val="0"/>
          <w:sz w:val="18"/>
        </w:rPr>
        <w:t>Postconditions: API enforces Restricted classification</w:t>
      </w:r>
    </w:p>
    <w:p>
      <w:r>
        <w:rPr>
          <w:b w:val="0"/>
          <w:sz w:val="18"/>
        </w:rPr>
        <w:t>Notes: BR-M02</w:t>
      </w:r>
    </w:p>
    <w:p/>
    <w:p>
      <w:pPr>
        <w:pStyle w:val="Heading2"/>
      </w:pPr>
      <w:r>
        <w:t>TC-025: Optimistic locking STALE_VERSION conflict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V001 version=5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DATA-001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user A: PATCH /vendors/V001 with If-Match: 5 + valid body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v=5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200, version becomes 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user B: PATCH /vendors/V001 with If-Match: 5 (stale)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v=5 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409 STALE_VERSION; toast 'ข้อมูลถูกแก้โดยผู้อื่น — โปรด refresh'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user B refresh + retry with If-Match: 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v=6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200 success</w:t>
            </w:r>
          </w:p>
        </w:tc>
      </w:tr>
    </w:tbl>
    <w:p>
      <w:r>
        <w:rPr>
          <w:b w:val="0"/>
          <w:sz w:val="18"/>
        </w:rPr>
        <w:t>Postconditions: —</w:t>
      </w:r>
    </w:p>
    <w:p>
      <w:r>
        <w:rPr>
          <w:b w:val="0"/>
          <w:sz w:val="18"/>
        </w:rPr>
        <w:t>Notes: Concurrency control</w:t>
      </w:r>
    </w:p>
    <w:p/>
    <w:p>
      <w:pPr>
        <w:pStyle w:val="Heading2"/>
      </w:pPr>
      <w:r>
        <w:t>TC-026: Boundary — vendor name exactly 255 chars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DATA-011 (max length name)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create drawer, ใส่ name = 'ก' × 255 chars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len=255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Step 1 valid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ครบ Step 2-3 + บันทึก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201 success — vendor created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ทดสอบ name = 'ก' × 256 chars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len=256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Step 1 validation error; ปุ่มถัดไป disabled OR 422 VALIDATION_FAILED</w:t>
            </w:r>
          </w:p>
        </w:tc>
      </w:tr>
    </w:tbl>
    <w:p>
      <w:r>
        <w:rPr>
          <w:b w:val="0"/>
          <w:sz w:val="18"/>
        </w:rPr>
        <w:t>Postconditions: —</w:t>
      </w:r>
    </w:p>
    <w:p/>
    <w:p>
      <w:pPr>
        <w:pStyle w:val="Heading2"/>
      </w:pPr>
      <w:r>
        <w:t>TC-027: Boundary — creditLimit 0 vs negative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DATA-012 (boundary credit)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create drawer Step 3, creditLimit=0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credit=0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valid (≥0); ส่งบันทึก → 201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edit drawer, ใส่ creditLimit=-1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credit=-1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422 VALIDATION_FAILED; field-error 'ค่าต้อง ≥ 0'</w:t>
            </w:r>
          </w:p>
        </w:tc>
      </w:tr>
    </w:tbl>
    <w:p>
      <w:r>
        <w:rPr>
          <w:b w:val="0"/>
          <w:sz w:val="18"/>
        </w:rPr>
        <w:t>Postconditions: —</w:t>
      </w:r>
    </w:p>
    <w:p/>
    <w:p>
      <w:pPr>
        <w:pStyle w:val="Heading2"/>
      </w:pPr>
      <w:r>
        <w:t>TC-028: Invalid state transition — submit-kyc on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DATA-013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Officer เปิด blocked 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bar — ไม่มีปุ่ม 'ส่ง KYC'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(direct API)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/submit-kyc on blocked vendor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409 INVALID_TRANSITION; toast 'สถานะปัจจุบันไม่อนุญาตการดำเนินการนี้'</w:t>
            </w:r>
          </w:p>
        </w:tc>
      </w:tr>
    </w:tbl>
    <w:p>
      <w:r>
        <w:rPr>
          <w:b w:val="0"/>
          <w:sz w:val="18"/>
        </w:rPr>
        <w:t>Postconditions: status unchanged</w:t>
      </w:r>
    </w:p>
    <w:p>
      <w:r>
        <w:rPr>
          <w:b w:val="0"/>
          <w:sz w:val="18"/>
        </w:rPr>
        <w:t>Notes: BR-L02</w:t>
      </w:r>
    </w:p>
    <w:p/>
    <w:p>
      <w:pPr>
        <w:pStyle w:val="Heading2"/>
      </w:pPr>
      <w:r>
        <w:t>TC-029: View Price List Tab 5 — vendor with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V001 (SteelPro/MN) มี 5 items ใน price list (Phase 1 mock data); user logged in (any role)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DATA-016 (price list active items)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list → คลิก row vendor V001 → view drawer เปิด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Pattern C drawer 540px slide-in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tab row ใน drawer header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เห็น 5 tabs (overflow-x scroll ถ้าจำเป็น) — tab สุดท้าย 'สินค้า/บริการ'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คลิก tab 'สินค้า/บริการ'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 /vendors/V001/price-list-summary → 200; tab content render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summary box ด้านบน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แสดง '5 รายการ' + 'อัพเดต DD MMM YYYY' + sub-note 'ข้อมูลจาก Vendor Price List · view-only'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table structure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compact 3-col table: 'สินค้า / บริการ' (flex) | 'ราคา / หน่วย' (~120px right) | 'สถานะ' (~32px center)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row แรก (P-STL-001)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name='เหล็กเส้นกลม SR24 ø12mm' (bold) + code='P-STL-001' (mono gray); ราคา='฿185.00' (bold) + unit='/ เส้น 10m' (gray); status dot=green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5 rows ครบ + ไม่มี edit/add/delete buttons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เห็น 5 rows; **NO edit/add/delete buttons visible anywhere in tab** (BR-X02 enforcement)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footer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ปุ่ม 'ดู Price List เต็ม →' (btn-secondary-sm, right-aligned)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'ดู Price List เต็ม →'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Phase 1: toast 'Feature Vendor Price List ยังไม่เปิดให้บริการ — Phase 2'; Phase 2: navigate ไป F-VENDOR-PRICE-LIST</w:t>
            </w:r>
          </w:p>
        </w:tc>
      </w:tr>
    </w:tbl>
    <w:p>
      <w:r>
        <w:rPr>
          <w:b w:val="0"/>
          <w:sz w:val="18"/>
        </w:rPr>
        <w:t>Postconditions: tab 5 render correctly with all items + no mutation UI</w:t>
      </w:r>
    </w:p>
    <w:p>
      <w:r>
        <w:rPr>
          <w:b w:val="0"/>
          <w:sz w:val="18"/>
        </w:rPr>
        <w:t>Notes: ทดสอบกับ vendors V002 (3 service items), V004 (3 contractor items), V006 (3 utility items) — ต้อง render เหมือนกัน</w:t>
      </w:r>
    </w:p>
    <w:p/>
    <w:p>
      <w:pPr>
        <w:pStyle w:val="Heading2"/>
      </w:pPr>
      <w:r>
        <w:t>TC-030: View Price List Tab 5 — empty state (vendor without 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V007 (พนักงาน — Employee type, no price list); user logged 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drawer ของ V007 (นายสมชาย)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view drawer เปิด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คลิก tab 'สินค้า/บริการ'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API-16 → 200 items=[]; tab render empty state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empty state visual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info-box แสดง icon 'package-x' + title 'ยังไม่มี Price List สำหรับคู่ค้านี้' + sub-text 'เพิ่ม items + ราคาผ่าน feature Vendor Price List (F-VENDOR-PRICE-LIST)'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ไม่มี table เลย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ไม่มี table element; ไม่มี summary box ('5 รายการ...') แสดง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ไม่มี edit/add buttons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**NO mutation UI** — แม้แต่ empty state ก็ไม่มีปุ่ม 'เพิ่ม Price List ที่นี่'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centered nav button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ปุ่ม 'ไปที่ Price List feature →' (centered, btn-secondary-sm)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กด nav button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Phase 1: toast 'Phase 2'; Phase 2: navigate ไป F-VENDOR-PRICE-LIST/create?vendor=V007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ทดสอบกับ V014 (blacklisted) — empty state เดียวกัน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เห็น empty state เหมือน V007 (blacklisted vendors ไม่มี price list)</w:t>
            </w:r>
          </w:p>
        </w:tc>
      </w:tr>
    </w:tbl>
    <w:p>
      <w:r>
        <w:rPr>
          <w:b w:val="0"/>
          <w:sz w:val="18"/>
        </w:rPr>
        <w:t>Postconditions: empty state render correctly with nav-only UI</w:t>
      </w:r>
    </w:p>
    <w:p>
      <w:r>
        <w:rPr>
          <w:b w:val="0"/>
          <w:sz w:val="18"/>
        </w:rPr>
        <w:t>Notes: BR-X02 boundary enforcement — แม้ไม่มี items ก็ไม่มี mutation UI ใน Vendor Master</w:t>
      </w:r>
    </w:p>
    <w:p/>
    <w:p>
      <w:pPr>
        <w:pStyle w:val="Heading2"/>
      </w:pPr>
      <w:r>
        <w:t>TC-031: Tab 5 — mix of active + expired items (visual differentiation)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V003 (ไอทีโซลูชั่น) มี 4 items: 3 active + 1 expired (Cisco Catalyst)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DATA-016 (price list with expired)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เปิด V003 drawer → คลิก tab 'สินค้า/บริการ'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API-16 → 200 active_count=3, expired_count=1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summary box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แสดง '4 รายการ (3 active · 1 expired) · อัพเดต DD MMM YYYY'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row 1-3 (Notebook, Monitor, M365)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render ปกติ; opacity=1 (full); name no strikethrough; status dot=green active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row 4 (Cisco Catalyst — expired)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**class='is-inactive'** → opacity 0.55 + **strikethrough บน name** + status dot=brown/blocked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hover row expired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tooltip บน status dot แสดง 'expired'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ตรวจว่า expired row ยังคงแสดง price + code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ข้อมูลครบ (ไม่ลบ) แต่ visually dimmed</w:t>
            </w:r>
          </w:p>
        </w:tc>
      </w:tr>
    </w:tbl>
    <w:p>
      <w:r>
        <w:rPr>
          <w:b w:val="0"/>
          <w:sz w:val="18"/>
        </w:rPr>
        <w:t>Postconditions: expired rows visually distinct from active</w:t>
      </w:r>
    </w:p>
    <w:p>
      <w:r>
        <w:rPr>
          <w:b w:val="0"/>
          <w:sz w:val="18"/>
        </w:rPr>
        <w:t>Notes: important UX — Procurement scan แล้วรู้ทันทีว่าใช้ item ไหนได้/ไม่ได้</w:t>
      </w:r>
    </w:p>
    <w:p/>
    <w:p>
      <w:pPr>
        <w:pStyle w:val="Heading2"/>
      </w:pPr>
      <w:r>
        <w:t>TC-032: Tab 5 resilience — F-VENDOR-PRICE-LIST API unavailable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SCN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SCN-044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F-VENDOR-PRICE-LIST service down (5xx) หรือ network timeout; vendor V001 มี price list ปกติ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Data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DATA-017 (mock API responses)</w:t>
            </w:r>
          </w:p>
        </w:tc>
      </w:tr>
    </w:tbl>
    <w:p>
      <w:r>
        <w:rPr>
          <w:b/>
          <w:sz w:val="20"/>
        </w:rPr>
        <w:t>Test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Input/Data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Simulate API down (Phase 2 test)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F-VENDOR-PRICE-LIST returns 502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API-16 ของ Vendor Master proxy ได้รับ error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User เปิด V001 drawer → คลิก tab 'สินค้า/บริการ'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API-16 → 502 Bad Gateway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ตรวจ fallback message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 แสดง 'ไม่สามารถดึง Price List ได้ — ลองใหม่ภายหลัง' + retry button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ทดสอบ tab อื่นไม่กระทบ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switch ไป tab 'ภาพรวม'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tab 1 render ปกติ (vendor data ปกติ)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ทดสอบ tab 'ธนาคาร &amp; ติดต่อ'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render ปกติ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ทดสอบ tab 'การอนุมัติ'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render ปกติ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กลับมา tab 5 → กด retry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F-VENDOR-PRICE-LIST recovers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API-16 → 200; tab 5 render normally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ทดสอบ action bar (edit/block) ยังใช้ได้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vendor mutations ปกติ — ไม่ block จาก price list failure</w:t>
            </w:r>
          </w:p>
        </w:tc>
      </w:tr>
    </w:tbl>
    <w:p>
      <w:r>
        <w:rPr>
          <w:b w:val="0"/>
          <w:sz w:val="18"/>
        </w:rPr>
        <w:t>Postconditions: vendor master ยังใช้งานได้ปกติ แม้ price list service ล่ม</w:t>
      </w:r>
    </w:p>
    <w:p>
      <w:r>
        <w:rPr>
          <w:b w:val="0"/>
          <w:sz w:val="18"/>
        </w:rPr>
        <w:t>Notes: BR-X05 resilience — critical isolation between features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